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BBD8" w14:textId="77777777" w:rsidR="00822EAC" w:rsidRDefault="00822EAC" w:rsidP="00822EAC">
      <w:pPr>
        <w:jc w:val="center"/>
        <w:rPr>
          <w:b/>
          <w:sz w:val="28"/>
        </w:rPr>
      </w:pPr>
    </w:p>
    <w:p w14:paraId="170E7720" w14:textId="77777777" w:rsidR="00822EAC" w:rsidRDefault="00822EAC" w:rsidP="00822EAC">
      <w:pPr>
        <w:jc w:val="center"/>
        <w:rPr>
          <w:b/>
          <w:sz w:val="28"/>
        </w:rPr>
      </w:pPr>
    </w:p>
    <w:p w14:paraId="1B14A244" w14:textId="77777777" w:rsidR="00822EAC" w:rsidRDefault="00822EAC" w:rsidP="00822EAC">
      <w:pPr>
        <w:jc w:val="center"/>
        <w:rPr>
          <w:b/>
          <w:sz w:val="28"/>
        </w:rPr>
      </w:pPr>
    </w:p>
    <w:p w14:paraId="36BBC8DB" w14:textId="77777777" w:rsidR="00822EAC" w:rsidRDefault="00822EAC" w:rsidP="00822EAC">
      <w:pPr>
        <w:jc w:val="center"/>
        <w:rPr>
          <w:b/>
          <w:sz w:val="28"/>
        </w:rPr>
      </w:pPr>
    </w:p>
    <w:p w14:paraId="14D73C95" w14:textId="77777777" w:rsidR="00822EAC" w:rsidRDefault="00822EAC" w:rsidP="00822EAC">
      <w:pPr>
        <w:jc w:val="center"/>
        <w:rPr>
          <w:b/>
          <w:sz w:val="28"/>
        </w:rPr>
      </w:pPr>
    </w:p>
    <w:p w14:paraId="6DB8E89F" w14:textId="77777777" w:rsidR="008E732F" w:rsidRDefault="008E732F" w:rsidP="00822EAC">
      <w:pPr>
        <w:jc w:val="center"/>
        <w:rPr>
          <w:b/>
          <w:sz w:val="28"/>
        </w:rPr>
      </w:pPr>
    </w:p>
    <w:p w14:paraId="2C753148" w14:textId="77777777" w:rsidR="008E732F" w:rsidRDefault="008E732F" w:rsidP="00822EAC">
      <w:pPr>
        <w:jc w:val="center"/>
        <w:rPr>
          <w:b/>
          <w:sz w:val="28"/>
        </w:rPr>
      </w:pPr>
    </w:p>
    <w:p w14:paraId="60A3C300" w14:textId="69C101F6" w:rsidR="00220A5E" w:rsidRDefault="00000000" w:rsidP="00822EAC">
      <w:pPr>
        <w:jc w:val="center"/>
      </w:pPr>
      <w:r>
        <w:rPr>
          <w:b/>
          <w:sz w:val="28"/>
        </w:rPr>
        <w:t xml:space="preserve">ETG – </w:t>
      </w:r>
      <w:proofErr w:type="spellStart"/>
      <w:r>
        <w:rPr>
          <w:b/>
          <w:sz w:val="28"/>
        </w:rPr>
        <w:t>Curso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Desenvolvedor</w:t>
      </w:r>
      <w:proofErr w:type="spellEnd"/>
      <w:r>
        <w:rPr>
          <w:b/>
          <w:sz w:val="28"/>
        </w:rPr>
        <w:t xml:space="preserve"> Web</w:t>
      </w:r>
    </w:p>
    <w:p w14:paraId="057CBFD4" w14:textId="77777777" w:rsidR="00220A5E" w:rsidRDefault="00000000" w:rsidP="00822EAC">
      <w:pPr>
        <w:jc w:val="center"/>
      </w:pPr>
      <w:proofErr w:type="spellStart"/>
      <w:r>
        <w:rPr>
          <w:b/>
          <w:sz w:val="36"/>
        </w:rPr>
        <w:t>Documentação</w:t>
      </w:r>
      <w:proofErr w:type="spellEnd"/>
      <w:r>
        <w:rPr>
          <w:b/>
          <w:sz w:val="36"/>
        </w:rPr>
        <w:t xml:space="preserve"> Técnica do </w:t>
      </w:r>
      <w:proofErr w:type="spellStart"/>
      <w:r>
        <w:rPr>
          <w:b/>
          <w:sz w:val="36"/>
        </w:rPr>
        <w:t>Projeto</w:t>
      </w:r>
      <w:proofErr w:type="spellEnd"/>
      <w:r>
        <w:rPr>
          <w:b/>
          <w:sz w:val="36"/>
        </w:rPr>
        <w:t xml:space="preserve"> – </w:t>
      </w:r>
      <w:proofErr w:type="spellStart"/>
      <w:r>
        <w:rPr>
          <w:b/>
          <w:sz w:val="36"/>
        </w:rPr>
        <w:t>Módulo</w:t>
      </w:r>
      <w:proofErr w:type="spellEnd"/>
      <w:r>
        <w:rPr>
          <w:b/>
          <w:sz w:val="36"/>
        </w:rPr>
        <w:t xml:space="preserve"> HTML5 e CSS3</w:t>
      </w:r>
    </w:p>
    <w:p w14:paraId="1DD7DFEA" w14:textId="77777777" w:rsidR="00220A5E" w:rsidRDefault="00000000" w:rsidP="00822EAC">
      <w:pPr>
        <w:jc w:val="center"/>
      </w:pPr>
      <w:r>
        <w:rPr>
          <w:b/>
          <w:sz w:val="40"/>
        </w:rPr>
        <w:t xml:space="preserve">Sistema </w:t>
      </w:r>
      <w:proofErr w:type="spellStart"/>
      <w:r>
        <w:rPr>
          <w:b/>
          <w:sz w:val="40"/>
        </w:rPr>
        <w:t>Gerenciador</w:t>
      </w:r>
      <w:proofErr w:type="spellEnd"/>
      <w:r>
        <w:rPr>
          <w:b/>
          <w:sz w:val="40"/>
        </w:rPr>
        <w:t xml:space="preserve"> de </w:t>
      </w:r>
      <w:proofErr w:type="spellStart"/>
      <w:r>
        <w:rPr>
          <w:b/>
          <w:sz w:val="40"/>
        </w:rPr>
        <w:t>Tarefas</w:t>
      </w:r>
      <w:proofErr w:type="spellEnd"/>
    </w:p>
    <w:p w14:paraId="7DB5DAD0" w14:textId="77777777" w:rsidR="00220A5E" w:rsidRDefault="00000000" w:rsidP="00822EAC">
      <w:pPr>
        <w:jc w:val="center"/>
      </w:pPr>
      <w:r>
        <w:rPr>
          <w:i/>
        </w:rPr>
        <w:br/>
      </w: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técnico</w:t>
      </w:r>
      <w:proofErr w:type="spellEnd"/>
      <w:r>
        <w:rPr>
          <w:i/>
        </w:rPr>
        <w:t xml:space="preserve"> – </w:t>
      </w:r>
      <w:proofErr w:type="spellStart"/>
      <w:r>
        <w:rPr>
          <w:i/>
        </w:rPr>
        <w:t>versão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trabalho</w:t>
      </w:r>
      <w:proofErr w:type="spellEnd"/>
    </w:p>
    <w:p w14:paraId="4498505A" w14:textId="77777777" w:rsidR="00220A5E" w:rsidRDefault="00000000">
      <w:r>
        <w:br w:type="page"/>
      </w:r>
    </w:p>
    <w:p w14:paraId="224F7107" w14:textId="77777777" w:rsidR="00220A5E" w:rsidRDefault="00000000">
      <w:pPr>
        <w:pStyle w:val="Ttulo1"/>
      </w:pPr>
      <w:r>
        <w:lastRenderedPageBreak/>
        <w:t xml:space="preserve">1. </w:t>
      </w:r>
      <w:proofErr w:type="spellStart"/>
      <w:r>
        <w:t>Objetivo</w:t>
      </w:r>
      <w:proofErr w:type="spellEnd"/>
      <w:r>
        <w:t xml:space="preserve"> Geral</w:t>
      </w:r>
    </w:p>
    <w:p w14:paraId="5CAFD556" w14:textId="77777777" w:rsidR="00220A5E" w:rsidRDefault="00000000">
      <w:proofErr w:type="spellStart"/>
      <w:r>
        <w:t>Desenvolver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interface web </w:t>
      </w:r>
      <w:proofErr w:type="spellStart"/>
      <w:r>
        <w:t>estática</w:t>
      </w:r>
      <w:proofErr w:type="spellEnd"/>
      <w:r>
        <w:t xml:space="preserve"> para um Sistema </w:t>
      </w:r>
      <w:proofErr w:type="spellStart"/>
      <w:r>
        <w:t>Gerenciador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HTML5 e CSS3,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 xml:space="preserve">, </w:t>
      </w:r>
      <w:proofErr w:type="spellStart"/>
      <w:r>
        <w:t>responsividade</w:t>
      </w:r>
      <w:proofErr w:type="spellEnd"/>
      <w:r>
        <w:t xml:space="preserve">, </w:t>
      </w:r>
      <w:proofErr w:type="spellStart"/>
      <w:r>
        <w:t>acessibilidade</w:t>
      </w:r>
      <w:proofErr w:type="spellEnd"/>
      <w:r>
        <w:t xml:space="preserve"> visual e </w:t>
      </w:r>
      <w:proofErr w:type="spellStart"/>
      <w:r>
        <w:t>navegação</w:t>
      </w:r>
      <w:proofErr w:type="spellEnd"/>
      <w:r>
        <w:t xml:space="preserve"> entre as </w:t>
      </w:r>
      <w:proofErr w:type="spellStart"/>
      <w:r>
        <w:t>telas</w:t>
      </w:r>
      <w:proofErr w:type="spellEnd"/>
      <w:r>
        <w:t xml:space="preserve"> do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. O </w:t>
      </w:r>
      <w:proofErr w:type="spellStart"/>
      <w:r>
        <w:t>projeto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utiliza</w:t>
      </w:r>
      <w:proofErr w:type="spellEnd"/>
      <w:r>
        <w:t xml:space="preserve"> JavaScript.</w:t>
      </w:r>
    </w:p>
    <w:p w14:paraId="60981C22" w14:textId="77777777" w:rsidR="00220A5E" w:rsidRDefault="00000000">
      <w:pPr>
        <w:pStyle w:val="Ttulo1"/>
      </w:pPr>
      <w:r>
        <w:t xml:space="preserve">2. </w:t>
      </w:r>
      <w:proofErr w:type="spellStart"/>
      <w:r>
        <w:t>Identificação</w:t>
      </w:r>
      <w:proofErr w:type="spellEnd"/>
      <w:r>
        <w:t xml:space="preserve"> do </w:t>
      </w:r>
      <w:proofErr w:type="spellStart"/>
      <w:r>
        <w:t>Projeto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20A5E" w14:paraId="023514BE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467C20AA" w14:textId="77777777" w:rsidR="00220A5E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22FDEB35" w14:textId="77777777" w:rsidR="00220A5E" w:rsidRDefault="00000000">
            <w:proofErr w:type="spellStart"/>
            <w:r>
              <w:rPr>
                <w:b/>
                <w:sz w:val="18"/>
              </w:rPr>
              <w:t>Informação</w:t>
            </w:r>
            <w:proofErr w:type="spellEnd"/>
          </w:p>
        </w:tc>
      </w:tr>
      <w:tr w:rsidR="00220A5E" w14:paraId="0FEC9B49" w14:textId="77777777">
        <w:trPr>
          <w:jc w:val="center"/>
        </w:trPr>
        <w:tc>
          <w:tcPr>
            <w:tcW w:w="4703" w:type="dxa"/>
            <w:vAlign w:val="center"/>
          </w:tcPr>
          <w:p w14:paraId="49697140" w14:textId="77777777" w:rsidR="00220A5E" w:rsidRDefault="00000000">
            <w:r>
              <w:rPr>
                <w:sz w:val="18"/>
              </w:rPr>
              <w:t xml:space="preserve">Nome do </w:t>
            </w:r>
            <w:proofErr w:type="spellStart"/>
            <w:r>
              <w:rPr>
                <w:sz w:val="18"/>
              </w:rPr>
              <w:t>projeto</w:t>
            </w:r>
            <w:proofErr w:type="spellEnd"/>
          </w:p>
        </w:tc>
        <w:tc>
          <w:tcPr>
            <w:tcW w:w="4703" w:type="dxa"/>
            <w:vAlign w:val="center"/>
          </w:tcPr>
          <w:p w14:paraId="6D2A6EE1" w14:textId="77777777" w:rsidR="00220A5E" w:rsidRDefault="00000000">
            <w:r>
              <w:rPr>
                <w:sz w:val="18"/>
              </w:rPr>
              <w:t xml:space="preserve">Sistema </w:t>
            </w:r>
            <w:proofErr w:type="spellStart"/>
            <w:r>
              <w:rPr>
                <w:sz w:val="18"/>
              </w:rPr>
              <w:t>Gerenciador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Tarefas</w:t>
            </w:r>
            <w:proofErr w:type="spellEnd"/>
          </w:p>
        </w:tc>
      </w:tr>
      <w:tr w:rsidR="00220A5E" w14:paraId="5EA6BA9A" w14:textId="77777777">
        <w:trPr>
          <w:jc w:val="center"/>
        </w:trPr>
        <w:tc>
          <w:tcPr>
            <w:tcW w:w="4703" w:type="dxa"/>
            <w:vAlign w:val="center"/>
          </w:tcPr>
          <w:p w14:paraId="030E0894" w14:textId="77777777" w:rsidR="00220A5E" w:rsidRDefault="00000000">
            <w:r>
              <w:rPr>
                <w:sz w:val="18"/>
              </w:rPr>
              <w:t>Equipe (</w:t>
            </w:r>
            <w:proofErr w:type="spellStart"/>
            <w:r>
              <w:rPr>
                <w:sz w:val="18"/>
              </w:rPr>
              <w:t>nomes</w:t>
            </w:r>
            <w:proofErr w:type="spellEnd"/>
            <w:r>
              <w:rPr>
                <w:sz w:val="18"/>
              </w:rPr>
              <w:t xml:space="preserve"> e RA)</w:t>
            </w:r>
          </w:p>
        </w:tc>
        <w:tc>
          <w:tcPr>
            <w:tcW w:w="4703" w:type="dxa"/>
            <w:vAlign w:val="center"/>
          </w:tcPr>
          <w:p w14:paraId="4C6BCD10" w14:textId="2A36F1C4" w:rsidR="00220A5E" w:rsidRDefault="00D66C84">
            <w:r>
              <w:t>Keanne Alves Teixeira</w:t>
            </w:r>
          </w:p>
        </w:tc>
      </w:tr>
      <w:tr w:rsidR="00220A5E" w14:paraId="09877092" w14:textId="77777777">
        <w:trPr>
          <w:jc w:val="center"/>
        </w:trPr>
        <w:tc>
          <w:tcPr>
            <w:tcW w:w="4703" w:type="dxa"/>
            <w:vAlign w:val="center"/>
          </w:tcPr>
          <w:p w14:paraId="3D5183FB" w14:textId="77777777" w:rsidR="00220A5E" w:rsidRDefault="00000000">
            <w:proofErr w:type="spellStart"/>
            <w:r>
              <w:rPr>
                <w:sz w:val="18"/>
              </w:rPr>
              <w:t>Repositório</w:t>
            </w:r>
            <w:proofErr w:type="spellEnd"/>
            <w:r>
              <w:rPr>
                <w:sz w:val="18"/>
              </w:rPr>
              <w:t xml:space="preserve"> (URL)</w:t>
            </w:r>
          </w:p>
        </w:tc>
        <w:tc>
          <w:tcPr>
            <w:tcW w:w="4703" w:type="dxa"/>
            <w:vAlign w:val="center"/>
          </w:tcPr>
          <w:p w14:paraId="7B410C72" w14:textId="1B67052A" w:rsidR="00220A5E" w:rsidRPr="00D243A5" w:rsidRDefault="000569BC">
            <w:pPr>
              <w:rPr>
                <w:b/>
                <w:bCs/>
              </w:rPr>
            </w:pPr>
            <w:hyperlink r:id="rId6" w:history="1">
              <w:r w:rsidRPr="00D243A5">
                <w:rPr>
                  <w:rStyle w:val="Hiperligao"/>
                  <w:b/>
                  <w:bCs/>
                </w:rPr>
                <w:t>https://github.com/keanneteixeira-maker/SGT-Modulo2.git</w:t>
              </w:r>
            </w:hyperlink>
          </w:p>
        </w:tc>
      </w:tr>
      <w:tr w:rsidR="00220A5E" w14:paraId="23E9EABD" w14:textId="77777777">
        <w:trPr>
          <w:jc w:val="center"/>
        </w:trPr>
        <w:tc>
          <w:tcPr>
            <w:tcW w:w="4703" w:type="dxa"/>
            <w:vAlign w:val="center"/>
          </w:tcPr>
          <w:p w14:paraId="2BF64DF5" w14:textId="77777777" w:rsidR="00220A5E" w:rsidRDefault="00000000">
            <w:r>
              <w:rPr>
                <w:sz w:val="18"/>
              </w:rPr>
              <w:t xml:space="preserve">Página </w:t>
            </w:r>
            <w:proofErr w:type="spellStart"/>
            <w:r>
              <w:rPr>
                <w:sz w:val="18"/>
              </w:rPr>
              <w:t>publicada</w:t>
            </w:r>
            <w:proofErr w:type="spellEnd"/>
            <w:r>
              <w:rPr>
                <w:sz w:val="18"/>
              </w:rPr>
              <w:t xml:space="preserve"> (URL)</w:t>
            </w:r>
          </w:p>
        </w:tc>
        <w:tc>
          <w:tcPr>
            <w:tcW w:w="4703" w:type="dxa"/>
            <w:vAlign w:val="center"/>
          </w:tcPr>
          <w:p w14:paraId="23197D55" w14:textId="7179A253" w:rsidR="00220A5E" w:rsidRPr="00D243A5" w:rsidRDefault="003033FB">
            <w:pPr>
              <w:rPr>
                <w:b/>
                <w:bCs/>
              </w:rPr>
            </w:pPr>
            <w:hyperlink r:id="rId7" w:history="1">
              <w:r w:rsidRPr="003033FB">
                <w:rPr>
                  <w:rStyle w:val="Hiperligao"/>
                  <w:b/>
                  <w:bCs/>
                </w:rPr>
                <w:t>https://keanneteixeira-maker.github.io/SGT-Modulo2/</w:t>
              </w:r>
            </w:hyperlink>
          </w:p>
        </w:tc>
      </w:tr>
      <w:tr w:rsidR="00220A5E" w14:paraId="22B7416C" w14:textId="77777777">
        <w:trPr>
          <w:jc w:val="center"/>
        </w:trPr>
        <w:tc>
          <w:tcPr>
            <w:tcW w:w="4703" w:type="dxa"/>
            <w:vAlign w:val="center"/>
          </w:tcPr>
          <w:p w14:paraId="5FDF2BBA" w14:textId="77777777" w:rsidR="00220A5E" w:rsidRDefault="00000000">
            <w:proofErr w:type="spellStart"/>
            <w:r>
              <w:rPr>
                <w:sz w:val="18"/>
              </w:rPr>
              <w:t>Tecnologias</w:t>
            </w:r>
            <w:proofErr w:type="spellEnd"/>
          </w:p>
        </w:tc>
        <w:tc>
          <w:tcPr>
            <w:tcW w:w="4703" w:type="dxa"/>
            <w:vAlign w:val="center"/>
          </w:tcPr>
          <w:p w14:paraId="0F9D5AF6" w14:textId="77777777" w:rsidR="00220A5E" w:rsidRDefault="00000000">
            <w:r>
              <w:rPr>
                <w:sz w:val="18"/>
              </w:rPr>
              <w:t>HTML5 e CSS3</w:t>
            </w:r>
          </w:p>
        </w:tc>
      </w:tr>
      <w:tr w:rsidR="00220A5E" w14:paraId="2958561E" w14:textId="77777777">
        <w:trPr>
          <w:jc w:val="center"/>
        </w:trPr>
        <w:tc>
          <w:tcPr>
            <w:tcW w:w="4703" w:type="dxa"/>
            <w:vAlign w:val="center"/>
          </w:tcPr>
          <w:p w14:paraId="6B558C98" w14:textId="77777777" w:rsidR="00220A5E" w:rsidRDefault="00000000">
            <w:r>
              <w:rPr>
                <w:sz w:val="18"/>
              </w:rPr>
              <w:t>JavaScript</w:t>
            </w:r>
          </w:p>
        </w:tc>
        <w:tc>
          <w:tcPr>
            <w:tcW w:w="4703" w:type="dxa"/>
            <w:vAlign w:val="center"/>
          </w:tcPr>
          <w:p w14:paraId="4BFFA48B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utilizado</w:t>
            </w:r>
            <w:proofErr w:type="spellEnd"/>
          </w:p>
        </w:tc>
      </w:tr>
    </w:tbl>
    <w:p w14:paraId="3CEC8CC6" w14:textId="77777777" w:rsidR="00220A5E" w:rsidRDefault="00000000">
      <w:proofErr w:type="spellStart"/>
      <w:r>
        <w:t>Resumo</w:t>
      </w:r>
      <w:proofErr w:type="spellEnd"/>
      <w:r>
        <w:t xml:space="preserve">: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interface </w:t>
      </w:r>
      <w:proofErr w:type="spellStart"/>
      <w:r>
        <w:t>estática</w:t>
      </w:r>
      <w:proofErr w:type="spellEnd"/>
      <w:r>
        <w:t xml:space="preserve"> para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, com </w:t>
      </w:r>
      <w:proofErr w:type="spellStart"/>
      <w:r>
        <w:t>telas</w:t>
      </w:r>
      <w:proofErr w:type="spellEnd"/>
      <w:r>
        <w:t xml:space="preserve"> de Login, </w:t>
      </w:r>
      <w:proofErr w:type="spellStart"/>
      <w:r>
        <w:t>Cadastro</w:t>
      </w:r>
      <w:proofErr w:type="spellEnd"/>
      <w:r>
        <w:t xml:space="preserve">, Dashboard/Minhas </w:t>
      </w:r>
      <w:proofErr w:type="spellStart"/>
      <w:r>
        <w:t>Tarefas</w:t>
      </w:r>
      <w:proofErr w:type="spellEnd"/>
      <w:r>
        <w:t xml:space="preserve">, </w:t>
      </w:r>
      <w:proofErr w:type="spellStart"/>
      <w:r>
        <w:t>Detalhes</w:t>
      </w:r>
      <w:proofErr w:type="spellEnd"/>
      <w:r>
        <w:t xml:space="preserve"> da </w:t>
      </w:r>
      <w:proofErr w:type="spellStart"/>
      <w:r>
        <w:t>Tarefa</w:t>
      </w:r>
      <w:proofErr w:type="spellEnd"/>
      <w:r>
        <w:t xml:space="preserve">,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e </w:t>
      </w:r>
      <w:proofErr w:type="spellStart"/>
      <w:r>
        <w:t>Edição</w:t>
      </w:r>
      <w:proofErr w:type="spellEnd"/>
      <w:r>
        <w:t xml:space="preserve"> de </w:t>
      </w:r>
      <w:proofErr w:type="spellStart"/>
      <w:r>
        <w:t>Tarefa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interface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versões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escura</w:t>
      </w:r>
      <w:proofErr w:type="spellEnd"/>
      <w:r>
        <w:t xml:space="preserve"> e é </w:t>
      </w:r>
      <w:proofErr w:type="spellStart"/>
      <w:r>
        <w:t>adaptada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tamanhos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>.</w:t>
      </w:r>
    </w:p>
    <w:p w14:paraId="59E15388" w14:textId="77777777" w:rsidR="00220A5E" w:rsidRDefault="00000000">
      <w:pPr>
        <w:pStyle w:val="Ttulo1"/>
      </w:pPr>
      <w:r>
        <w:t xml:space="preserve">3.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 e </w:t>
      </w:r>
      <w:proofErr w:type="spellStart"/>
      <w:r>
        <w:t>Páginas</w:t>
      </w:r>
      <w:proofErr w:type="spellEnd"/>
    </w:p>
    <w:p w14:paraId="344E6CD0" w14:textId="77777777" w:rsidR="00220A5E" w:rsidRDefault="00000000">
      <w:pPr>
        <w:pStyle w:val="Ttulo2"/>
      </w:pPr>
      <w:r>
        <w:t xml:space="preserve">3.1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diretórios</w:t>
      </w:r>
      <w:proofErr w:type="spellEnd"/>
    </w:p>
    <w:p w14:paraId="3FB12A53" w14:textId="77777777" w:rsidR="00220A5E" w:rsidRDefault="00000000">
      <w:proofErr w:type="spellStart"/>
      <w:r>
        <w:t>Estrutura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disponibilizados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momento</w:t>
      </w:r>
      <w:proofErr w:type="spellEnd"/>
      <w:r>
        <w:t>:</w:t>
      </w:r>
    </w:p>
    <w:p w14:paraId="0AB185ED" w14:textId="183E1612" w:rsidR="00220A5E" w:rsidRDefault="00000000">
      <w:r>
        <w:t>/</w:t>
      </w:r>
      <w:r>
        <w:br/>
        <w:t>├── index.html</w:t>
      </w:r>
      <w:r>
        <w:br/>
        <w:t xml:space="preserve">├── </w:t>
      </w:r>
      <w:proofErr w:type="spellStart"/>
      <w:r>
        <w:t>css</w:t>
      </w:r>
      <w:proofErr w:type="spellEnd"/>
      <w:r>
        <w:t>/</w:t>
      </w:r>
      <w:r>
        <w:br/>
        <w:t>│   └── style.css</w:t>
      </w:r>
      <w:r>
        <w:br/>
        <w:t>├── pages/</w:t>
      </w:r>
      <w:r>
        <w:br/>
        <w:t xml:space="preserve">│   ├── cadastro.html </w:t>
      </w:r>
      <w:r>
        <w:br/>
        <w:t xml:space="preserve">│   ├── dashboard.html </w:t>
      </w:r>
      <w:r>
        <w:br/>
        <w:t xml:space="preserve">│   ├── detalhes.html </w:t>
      </w:r>
      <w:r>
        <w:br/>
        <w:t xml:space="preserve">│   ├── criar-tarefa.html </w:t>
      </w:r>
      <w:r>
        <w:br/>
        <w:t>│   └── editar-tarefa.html</w:t>
      </w:r>
      <w:r>
        <w:br/>
        <w:t>└── docs/</w:t>
      </w:r>
      <w:r>
        <w:br/>
        <w:t xml:space="preserve">    └──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576B8B6B" w14:textId="77777777" w:rsidR="00220A5E" w:rsidRDefault="00000000">
      <w:pPr>
        <w:pStyle w:val="Ttulo2"/>
      </w:pPr>
      <w:r>
        <w:t xml:space="preserve">3.2 Mapa do site /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previstas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0A5E" w14:paraId="62D1EBBB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53D07C29" w14:textId="77777777" w:rsidR="00220A5E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0380724" w14:textId="77777777" w:rsidR="00220A5E" w:rsidRDefault="00000000">
            <w:r>
              <w:rPr>
                <w:b/>
                <w:sz w:val="18"/>
              </w:rPr>
              <w:t>Página/Tela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076A62E" w14:textId="77777777" w:rsidR="00220A5E" w:rsidRDefault="00000000">
            <w:proofErr w:type="spellStart"/>
            <w:r>
              <w:rPr>
                <w:b/>
                <w:sz w:val="18"/>
              </w:rPr>
              <w:t>Observação</w:t>
            </w:r>
            <w:proofErr w:type="spellEnd"/>
          </w:p>
        </w:tc>
      </w:tr>
      <w:tr w:rsidR="00220A5E" w14:paraId="62BEBCD5" w14:textId="77777777">
        <w:trPr>
          <w:jc w:val="center"/>
        </w:trPr>
        <w:tc>
          <w:tcPr>
            <w:tcW w:w="3135" w:type="dxa"/>
            <w:vAlign w:val="center"/>
          </w:tcPr>
          <w:p w14:paraId="2A4D55EA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73E5BD28" w14:textId="77777777" w:rsidR="00220A5E" w:rsidRDefault="00000000">
            <w:r>
              <w:rPr>
                <w:sz w:val="18"/>
              </w:rPr>
              <w:t>Login</w:t>
            </w:r>
          </w:p>
        </w:tc>
        <w:tc>
          <w:tcPr>
            <w:tcW w:w="3135" w:type="dxa"/>
            <w:vAlign w:val="center"/>
          </w:tcPr>
          <w:p w14:paraId="4F96AEDA" w14:textId="77777777" w:rsidR="00220A5E" w:rsidRDefault="00000000">
            <w:r>
              <w:rPr>
                <w:sz w:val="18"/>
              </w:rPr>
              <w:t xml:space="preserve">index.html; </w:t>
            </w:r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direciona</w:t>
            </w:r>
            <w:proofErr w:type="spellEnd"/>
            <w:r>
              <w:rPr>
                <w:sz w:val="18"/>
              </w:rPr>
              <w:t xml:space="preserve"> para o Dashboard</w:t>
            </w:r>
          </w:p>
        </w:tc>
      </w:tr>
      <w:tr w:rsidR="00220A5E" w14:paraId="57FFD0E6" w14:textId="77777777">
        <w:trPr>
          <w:jc w:val="center"/>
        </w:trPr>
        <w:tc>
          <w:tcPr>
            <w:tcW w:w="3135" w:type="dxa"/>
            <w:vAlign w:val="center"/>
          </w:tcPr>
          <w:p w14:paraId="4A5F16D6" w14:textId="5EA3C32E" w:rsidR="00220A5E" w:rsidRDefault="00000000">
            <w:r>
              <w:rPr>
                <w:sz w:val="18"/>
              </w:rPr>
              <w:t>[</w:t>
            </w:r>
            <w:r w:rsidR="008E57A1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3CFBF951" w14:textId="77777777" w:rsidR="00220A5E" w:rsidRDefault="00000000">
            <w:proofErr w:type="spellStart"/>
            <w:r>
              <w:rPr>
                <w:sz w:val="18"/>
              </w:rPr>
              <w:t>Cadastro</w:t>
            </w:r>
            <w:proofErr w:type="spellEnd"/>
          </w:p>
        </w:tc>
        <w:tc>
          <w:tcPr>
            <w:tcW w:w="3135" w:type="dxa"/>
            <w:vAlign w:val="center"/>
          </w:tcPr>
          <w:p w14:paraId="29986FA5" w14:textId="77777777" w:rsidR="00220A5E" w:rsidRDefault="00000000">
            <w:r>
              <w:rPr>
                <w:sz w:val="18"/>
              </w:rPr>
              <w:t xml:space="preserve">Tela </w:t>
            </w:r>
            <w:proofErr w:type="spellStart"/>
            <w:r>
              <w:rPr>
                <w:sz w:val="18"/>
              </w:rPr>
              <w:t>prevista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projeto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arquivo</w:t>
            </w:r>
            <w:proofErr w:type="spellEnd"/>
            <w:r>
              <w:rPr>
                <w:sz w:val="18"/>
              </w:rPr>
              <w:t xml:space="preserve"> final </w:t>
            </w:r>
            <w:proofErr w:type="spellStart"/>
            <w:r>
              <w:rPr>
                <w:sz w:val="18"/>
              </w:rPr>
              <w:t>deve</w:t>
            </w:r>
            <w:proofErr w:type="spellEnd"/>
            <w:r>
              <w:rPr>
                <w:sz w:val="18"/>
              </w:rPr>
              <w:t xml:space="preserve"> ser </w:t>
            </w:r>
            <w:proofErr w:type="spellStart"/>
            <w:r>
              <w:rPr>
                <w:sz w:val="18"/>
              </w:rPr>
              <w:t>confirmado</w:t>
            </w:r>
            <w:proofErr w:type="spellEnd"/>
          </w:p>
        </w:tc>
      </w:tr>
      <w:tr w:rsidR="00220A5E" w14:paraId="5BA4883B" w14:textId="77777777">
        <w:trPr>
          <w:jc w:val="center"/>
        </w:trPr>
        <w:tc>
          <w:tcPr>
            <w:tcW w:w="3135" w:type="dxa"/>
            <w:vAlign w:val="center"/>
          </w:tcPr>
          <w:p w14:paraId="0BFDFE18" w14:textId="2EED16E6" w:rsidR="00220A5E" w:rsidRDefault="00000000">
            <w:r>
              <w:rPr>
                <w:sz w:val="18"/>
              </w:rPr>
              <w:t>[</w:t>
            </w:r>
            <w:r w:rsidR="008E57A1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2A099FD5" w14:textId="77777777" w:rsidR="00220A5E" w:rsidRDefault="00000000">
            <w:r>
              <w:rPr>
                <w:sz w:val="18"/>
              </w:rPr>
              <w:t xml:space="preserve">Dashboard / Minhas </w:t>
            </w:r>
            <w:proofErr w:type="spellStart"/>
            <w:r>
              <w:rPr>
                <w:sz w:val="18"/>
              </w:rPr>
              <w:t>Tarefas</w:t>
            </w:r>
            <w:proofErr w:type="spellEnd"/>
          </w:p>
        </w:tc>
        <w:tc>
          <w:tcPr>
            <w:tcW w:w="3135" w:type="dxa"/>
            <w:vAlign w:val="center"/>
          </w:tcPr>
          <w:p w14:paraId="4E45824C" w14:textId="77777777" w:rsidR="00220A5E" w:rsidRDefault="00000000">
            <w:proofErr w:type="spellStart"/>
            <w:r>
              <w:rPr>
                <w:sz w:val="18"/>
              </w:rPr>
              <w:t>Listagem</w:t>
            </w:r>
            <w:proofErr w:type="spellEnd"/>
            <w:r>
              <w:rPr>
                <w:sz w:val="18"/>
              </w:rPr>
              <w:t xml:space="preserve"> das </w:t>
            </w:r>
            <w:proofErr w:type="spellStart"/>
            <w:r>
              <w:rPr>
                <w:sz w:val="18"/>
              </w:rPr>
              <w:t>tarefas</w:t>
            </w:r>
            <w:proofErr w:type="spellEnd"/>
          </w:p>
        </w:tc>
      </w:tr>
      <w:tr w:rsidR="00220A5E" w14:paraId="5A458B3D" w14:textId="77777777">
        <w:trPr>
          <w:jc w:val="center"/>
        </w:trPr>
        <w:tc>
          <w:tcPr>
            <w:tcW w:w="3135" w:type="dxa"/>
            <w:vAlign w:val="center"/>
          </w:tcPr>
          <w:p w14:paraId="520B2B7B" w14:textId="148B3730" w:rsidR="00220A5E" w:rsidRDefault="00000000">
            <w:r>
              <w:rPr>
                <w:sz w:val="18"/>
              </w:rPr>
              <w:t>[</w:t>
            </w:r>
            <w:r w:rsidR="00CE52AB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118FE4AE" w14:textId="77777777" w:rsidR="00220A5E" w:rsidRDefault="00000000">
            <w:proofErr w:type="spellStart"/>
            <w:r>
              <w:rPr>
                <w:sz w:val="18"/>
              </w:rPr>
              <w:t>Detalhes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Tarefa</w:t>
            </w:r>
            <w:proofErr w:type="spellEnd"/>
          </w:p>
        </w:tc>
        <w:tc>
          <w:tcPr>
            <w:tcW w:w="3135" w:type="dxa"/>
            <w:vAlign w:val="center"/>
          </w:tcPr>
          <w:p w14:paraId="58449644" w14:textId="77777777" w:rsidR="00220A5E" w:rsidRDefault="00000000">
            <w:proofErr w:type="spellStart"/>
            <w:r>
              <w:rPr>
                <w:sz w:val="18"/>
              </w:rPr>
              <w:t>Visualização</w:t>
            </w:r>
            <w:proofErr w:type="spellEnd"/>
            <w:r>
              <w:rPr>
                <w:sz w:val="18"/>
              </w:rPr>
              <w:t xml:space="preserve"> dos dados de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tarefa</w:t>
            </w:r>
            <w:proofErr w:type="spellEnd"/>
          </w:p>
        </w:tc>
      </w:tr>
      <w:tr w:rsidR="00220A5E" w14:paraId="1A86FE77" w14:textId="77777777">
        <w:trPr>
          <w:jc w:val="center"/>
        </w:trPr>
        <w:tc>
          <w:tcPr>
            <w:tcW w:w="3135" w:type="dxa"/>
            <w:vAlign w:val="center"/>
          </w:tcPr>
          <w:p w14:paraId="38FB8983" w14:textId="57F9DC5E" w:rsidR="00220A5E" w:rsidRDefault="00000000">
            <w:r>
              <w:rPr>
                <w:sz w:val="18"/>
              </w:rPr>
              <w:t>[</w:t>
            </w:r>
            <w:r w:rsidR="00CE52AB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24D74514" w14:textId="77777777" w:rsidR="00220A5E" w:rsidRDefault="00000000">
            <w:proofErr w:type="spellStart"/>
            <w:r>
              <w:rPr>
                <w:sz w:val="18"/>
              </w:rPr>
              <w:t>Criar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Tarefa</w:t>
            </w:r>
            <w:proofErr w:type="spellEnd"/>
          </w:p>
        </w:tc>
        <w:tc>
          <w:tcPr>
            <w:tcW w:w="3135" w:type="dxa"/>
            <w:vAlign w:val="center"/>
          </w:tcPr>
          <w:p w14:paraId="7181C59D" w14:textId="77777777" w:rsidR="00220A5E" w:rsidRDefault="00000000"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criação</w:t>
            </w:r>
            <w:proofErr w:type="spellEnd"/>
          </w:p>
        </w:tc>
      </w:tr>
      <w:tr w:rsidR="00220A5E" w14:paraId="1CAA8CD8" w14:textId="77777777">
        <w:trPr>
          <w:jc w:val="center"/>
        </w:trPr>
        <w:tc>
          <w:tcPr>
            <w:tcW w:w="3135" w:type="dxa"/>
            <w:vAlign w:val="center"/>
          </w:tcPr>
          <w:p w14:paraId="47DCDA65" w14:textId="2384F9C6" w:rsidR="00220A5E" w:rsidRDefault="00000000">
            <w:r>
              <w:rPr>
                <w:sz w:val="18"/>
              </w:rPr>
              <w:t>[</w:t>
            </w:r>
            <w:r w:rsidR="00CE52AB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7EB3333F" w14:textId="77777777" w:rsidR="00220A5E" w:rsidRDefault="00000000">
            <w:proofErr w:type="spellStart"/>
            <w:r>
              <w:rPr>
                <w:sz w:val="18"/>
              </w:rPr>
              <w:t>Edição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Tarefa</w:t>
            </w:r>
            <w:proofErr w:type="spellEnd"/>
          </w:p>
        </w:tc>
        <w:tc>
          <w:tcPr>
            <w:tcW w:w="3135" w:type="dxa"/>
            <w:vAlign w:val="center"/>
          </w:tcPr>
          <w:p w14:paraId="3BC200EE" w14:textId="77777777" w:rsidR="00220A5E" w:rsidRDefault="00000000"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edição</w:t>
            </w:r>
            <w:proofErr w:type="spellEnd"/>
          </w:p>
        </w:tc>
      </w:tr>
    </w:tbl>
    <w:p w14:paraId="48B16E5D" w14:textId="77777777" w:rsidR="0082413C" w:rsidRDefault="0082413C">
      <w:pPr>
        <w:pStyle w:val="Ttulo2"/>
      </w:pPr>
    </w:p>
    <w:p w14:paraId="55EA00E6" w14:textId="62BEB1A2" w:rsidR="00220A5E" w:rsidRDefault="00000000">
      <w:pPr>
        <w:pStyle w:val="Ttulo2"/>
      </w:pPr>
      <w:r>
        <w:t>3.3 Links para wireframes/mockups</w:t>
      </w:r>
    </w:p>
    <w:p w14:paraId="543DD26E" w14:textId="77777777" w:rsidR="0082413C" w:rsidRPr="0082413C" w:rsidRDefault="0082413C" w:rsidP="0082413C"/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664"/>
        <w:gridCol w:w="2353"/>
        <w:gridCol w:w="950"/>
        <w:gridCol w:w="2863"/>
      </w:tblGrid>
      <w:tr w:rsidR="00220A5E" w14:paraId="3B3BCBF5" w14:textId="77777777" w:rsidTr="00887ECB">
        <w:trPr>
          <w:jc w:val="center"/>
        </w:trPr>
        <w:tc>
          <w:tcPr>
            <w:tcW w:w="1847" w:type="dxa"/>
            <w:shd w:val="clear" w:color="auto" w:fill="D9EAF7"/>
            <w:vAlign w:val="center"/>
          </w:tcPr>
          <w:p w14:paraId="0D316DDF" w14:textId="77777777" w:rsidR="00220A5E" w:rsidRDefault="00000000">
            <w:r>
              <w:rPr>
                <w:b/>
                <w:sz w:val="18"/>
              </w:rPr>
              <w:t>Página/Tela</w:t>
            </w:r>
          </w:p>
        </w:tc>
        <w:tc>
          <w:tcPr>
            <w:tcW w:w="1652" w:type="dxa"/>
            <w:shd w:val="clear" w:color="auto" w:fill="D9EAF7"/>
            <w:vAlign w:val="center"/>
          </w:tcPr>
          <w:p w14:paraId="3C50B038" w14:textId="77777777" w:rsidR="00220A5E" w:rsidRDefault="00000000">
            <w:r>
              <w:rPr>
                <w:b/>
                <w:sz w:val="18"/>
              </w:rPr>
              <w:t>Breakpoint</w:t>
            </w:r>
          </w:p>
        </w:tc>
        <w:tc>
          <w:tcPr>
            <w:tcW w:w="2166" w:type="dxa"/>
            <w:shd w:val="clear" w:color="auto" w:fill="D9EAF7"/>
            <w:vAlign w:val="center"/>
          </w:tcPr>
          <w:p w14:paraId="7E8534A0" w14:textId="77777777" w:rsidR="00220A5E" w:rsidRDefault="00000000">
            <w:r>
              <w:rPr>
                <w:b/>
                <w:sz w:val="18"/>
              </w:rPr>
              <w:t>Link/</w:t>
            </w:r>
            <w:proofErr w:type="spellStart"/>
            <w:r>
              <w:rPr>
                <w:b/>
                <w:sz w:val="18"/>
              </w:rPr>
              <w:t>Caminho</w:t>
            </w:r>
            <w:proofErr w:type="spellEnd"/>
          </w:p>
        </w:tc>
        <w:tc>
          <w:tcPr>
            <w:tcW w:w="964" w:type="dxa"/>
            <w:shd w:val="clear" w:color="auto" w:fill="D9EAF7"/>
            <w:vAlign w:val="center"/>
          </w:tcPr>
          <w:p w14:paraId="5740C79F" w14:textId="16BD652B" w:rsidR="00220A5E" w:rsidRDefault="00000000">
            <w:proofErr w:type="spellStart"/>
            <w:r>
              <w:rPr>
                <w:b/>
                <w:sz w:val="18"/>
              </w:rPr>
              <w:t>Versão</w:t>
            </w:r>
            <w:proofErr w:type="spellEnd"/>
          </w:p>
        </w:tc>
        <w:tc>
          <w:tcPr>
            <w:tcW w:w="2993" w:type="dxa"/>
            <w:shd w:val="clear" w:color="auto" w:fill="D9EAF7"/>
            <w:vAlign w:val="center"/>
          </w:tcPr>
          <w:p w14:paraId="6B37155F" w14:textId="77777777" w:rsidR="00220A5E" w:rsidRDefault="00000000">
            <w:proofErr w:type="spellStart"/>
            <w:r>
              <w:rPr>
                <w:b/>
                <w:sz w:val="18"/>
              </w:rPr>
              <w:t>Observações</w:t>
            </w:r>
            <w:proofErr w:type="spellEnd"/>
          </w:p>
        </w:tc>
      </w:tr>
      <w:tr w:rsidR="00220A5E" w14:paraId="0FCFB251" w14:textId="77777777" w:rsidTr="00887ECB">
        <w:trPr>
          <w:jc w:val="center"/>
        </w:trPr>
        <w:tc>
          <w:tcPr>
            <w:tcW w:w="1847" w:type="dxa"/>
            <w:vAlign w:val="center"/>
          </w:tcPr>
          <w:p w14:paraId="000C45F5" w14:textId="77777777" w:rsidR="00220A5E" w:rsidRDefault="00000000">
            <w:r w:rsidRPr="00512107">
              <w:t>Login</w:t>
            </w:r>
          </w:p>
        </w:tc>
        <w:tc>
          <w:tcPr>
            <w:tcW w:w="1652" w:type="dxa"/>
            <w:vAlign w:val="center"/>
          </w:tcPr>
          <w:p w14:paraId="71E47435" w14:textId="454EA04C" w:rsidR="00220A5E" w:rsidRDefault="00000000">
            <w:r w:rsidRPr="00512107">
              <w:t>Desktop</w:t>
            </w:r>
            <w:r w:rsidR="004271AB" w:rsidRPr="00512107">
              <w:t>/Mobile</w:t>
            </w:r>
          </w:p>
        </w:tc>
        <w:tc>
          <w:tcPr>
            <w:tcW w:w="2166" w:type="dxa"/>
            <w:vAlign w:val="center"/>
          </w:tcPr>
          <w:p w14:paraId="644B1BE6" w14:textId="77353D28" w:rsidR="00220A5E" w:rsidRDefault="007B284B">
            <w:r>
              <w:t>/index</w:t>
            </w:r>
            <w:r w:rsidR="004271AB">
              <w:t>.html</w:t>
            </w:r>
          </w:p>
        </w:tc>
        <w:tc>
          <w:tcPr>
            <w:tcW w:w="964" w:type="dxa"/>
            <w:vAlign w:val="center"/>
          </w:tcPr>
          <w:p w14:paraId="307A3DC4" w14:textId="1B2016EA" w:rsidR="00220A5E" w:rsidRDefault="004271AB">
            <w:r>
              <w:t>V1</w:t>
            </w:r>
          </w:p>
        </w:tc>
        <w:tc>
          <w:tcPr>
            <w:tcW w:w="2993" w:type="dxa"/>
            <w:vAlign w:val="center"/>
          </w:tcPr>
          <w:p w14:paraId="5CA061AB" w14:textId="0357EF35" w:rsidR="00220A5E" w:rsidRDefault="004271AB">
            <w:proofErr w:type="spellStart"/>
            <w:r w:rsidRPr="00E40F96">
              <w:t>Estrutura</w:t>
            </w:r>
            <w:proofErr w:type="spellEnd"/>
            <w:r w:rsidRPr="00E40F96">
              <w:t xml:space="preserve"> da </w:t>
            </w:r>
            <w:proofErr w:type="spellStart"/>
            <w:r w:rsidRPr="00E40F96">
              <w:t>autenticação</w:t>
            </w:r>
            <w:proofErr w:type="spellEnd"/>
          </w:p>
        </w:tc>
      </w:tr>
      <w:tr w:rsidR="007B240D" w14:paraId="18678902" w14:textId="77777777" w:rsidTr="00887ECB">
        <w:trPr>
          <w:jc w:val="center"/>
        </w:trPr>
        <w:tc>
          <w:tcPr>
            <w:tcW w:w="1847" w:type="dxa"/>
            <w:vAlign w:val="center"/>
          </w:tcPr>
          <w:p w14:paraId="60EAA23E" w14:textId="77777777" w:rsidR="007B240D" w:rsidRDefault="007B240D" w:rsidP="007B240D">
            <w:proofErr w:type="spellStart"/>
            <w:r w:rsidRPr="00512107">
              <w:t>Cadastro</w:t>
            </w:r>
            <w:proofErr w:type="spellEnd"/>
          </w:p>
        </w:tc>
        <w:tc>
          <w:tcPr>
            <w:tcW w:w="1652" w:type="dxa"/>
            <w:vAlign w:val="center"/>
          </w:tcPr>
          <w:p w14:paraId="245F0DE0" w14:textId="12CA95CD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6DA40CAF" w14:textId="7EF24196" w:rsidR="007B240D" w:rsidRDefault="005A63A3" w:rsidP="007B240D">
            <w:r>
              <w:t>/pages/cadastro.html</w:t>
            </w:r>
          </w:p>
        </w:tc>
        <w:tc>
          <w:tcPr>
            <w:tcW w:w="964" w:type="dxa"/>
            <w:vAlign w:val="center"/>
          </w:tcPr>
          <w:p w14:paraId="49878C43" w14:textId="541CD49F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701CB563" w14:textId="5B0BF525" w:rsidR="007B240D" w:rsidRDefault="00E40F96" w:rsidP="007B240D">
            <w:proofErr w:type="spellStart"/>
            <w:r>
              <w:t>Formulário</w:t>
            </w:r>
            <w:proofErr w:type="spellEnd"/>
            <w:r>
              <w:t xml:space="preserve"> de </w:t>
            </w:r>
            <w:proofErr w:type="spellStart"/>
            <w:r>
              <w:t>cadastro</w:t>
            </w:r>
            <w:proofErr w:type="spellEnd"/>
          </w:p>
        </w:tc>
      </w:tr>
      <w:tr w:rsidR="007B240D" w14:paraId="042BE6BF" w14:textId="77777777" w:rsidTr="00887ECB">
        <w:trPr>
          <w:jc w:val="center"/>
        </w:trPr>
        <w:tc>
          <w:tcPr>
            <w:tcW w:w="1847" w:type="dxa"/>
            <w:vAlign w:val="center"/>
          </w:tcPr>
          <w:p w14:paraId="562CAEC6" w14:textId="77777777" w:rsidR="007B240D" w:rsidRDefault="007B240D" w:rsidP="007B240D">
            <w:r w:rsidRPr="00512107">
              <w:t>Dashboard</w:t>
            </w:r>
          </w:p>
        </w:tc>
        <w:tc>
          <w:tcPr>
            <w:tcW w:w="1652" w:type="dxa"/>
            <w:vAlign w:val="center"/>
          </w:tcPr>
          <w:p w14:paraId="0B39D087" w14:textId="3C30FBC9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4401826A" w14:textId="26D04666" w:rsidR="007B240D" w:rsidRDefault="00640BC4" w:rsidP="007B240D">
            <w:r w:rsidRPr="00512107">
              <w:t>/pages/dashboard.html</w:t>
            </w:r>
          </w:p>
        </w:tc>
        <w:tc>
          <w:tcPr>
            <w:tcW w:w="964" w:type="dxa"/>
            <w:vAlign w:val="center"/>
          </w:tcPr>
          <w:p w14:paraId="08F4FF44" w14:textId="621D17A0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39F1969D" w14:textId="2C684DED" w:rsidR="007B240D" w:rsidRDefault="00A00A4F" w:rsidP="007B240D">
            <w:r>
              <w:t xml:space="preserve">Cards e </w:t>
            </w:r>
            <w:proofErr w:type="spellStart"/>
            <w:r>
              <w:t>navegação</w:t>
            </w:r>
            <w:proofErr w:type="spellEnd"/>
          </w:p>
        </w:tc>
      </w:tr>
      <w:tr w:rsidR="007B240D" w14:paraId="38224881" w14:textId="77777777" w:rsidTr="00887ECB">
        <w:trPr>
          <w:jc w:val="center"/>
        </w:trPr>
        <w:tc>
          <w:tcPr>
            <w:tcW w:w="1847" w:type="dxa"/>
            <w:vAlign w:val="center"/>
          </w:tcPr>
          <w:p w14:paraId="54BE82DB" w14:textId="77777777" w:rsidR="007B240D" w:rsidRDefault="007B240D" w:rsidP="007B240D">
            <w:proofErr w:type="spellStart"/>
            <w:r w:rsidRPr="00512107">
              <w:t>Detalhes</w:t>
            </w:r>
            <w:proofErr w:type="spellEnd"/>
          </w:p>
        </w:tc>
        <w:tc>
          <w:tcPr>
            <w:tcW w:w="1652" w:type="dxa"/>
            <w:vAlign w:val="center"/>
          </w:tcPr>
          <w:p w14:paraId="2BAEEFE4" w14:textId="7A92F596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7135B99E" w14:textId="2C9042A3" w:rsidR="007B240D" w:rsidRDefault="00D05430" w:rsidP="007B240D">
            <w:r w:rsidRPr="00512107">
              <w:t>/pages/detalhes.html</w:t>
            </w:r>
          </w:p>
        </w:tc>
        <w:tc>
          <w:tcPr>
            <w:tcW w:w="964" w:type="dxa"/>
            <w:vAlign w:val="center"/>
          </w:tcPr>
          <w:p w14:paraId="351EE0A7" w14:textId="1C153BA1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7C9D430D" w14:textId="70DDC1F6" w:rsidR="007B240D" w:rsidRDefault="00A00A4F" w:rsidP="007B240D">
            <w:r>
              <w:t xml:space="preserve">Dados </w:t>
            </w:r>
            <w:proofErr w:type="spellStart"/>
            <w:r>
              <w:t>cpmplementos</w:t>
            </w:r>
            <w:proofErr w:type="spellEnd"/>
            <w:r>
              <w:t xml:space="preserve"> da </w:t>
            </w:r>
            <w:proofErr w:type="spellStart"/>
            <w:r>
              <w:t>tarefa</w:t>
            </w:r>
            <w:proofErr w:type="spellEnd"/>
          </w:p>
        </w:tc>
      </w:tr>
      <w:tr w:rsidR="007B240D" w14:paraId="2F42777F" w14:textId="77777777" w:rsidTr="00887ECB">
        <w:trPr>
          <w:jc w:val="center"/>
        </w:trPr>
        <w:tc>
          <w:tcPr>
            <w:tcW w:w="1847" w:type="dxa"/>
            <w:vAlign w:val="center"/>
          </w:tcPr>
          <w:p w14:paraId="62E68B4E" w14:textId="77777777" w:rsidR="007B240D" w:rsidRDefault="007B240D" w:rsidP="007B240D">
            <w:proofErr w:type="spellStart"/>
            <w:r w:rsidRPr="00512107">
              <w:t>Criar</w:t>
            </w:r>
            <w:proofErr w:type="spellEnd"/>
            <w:r w:rsidRPr="00512107">
              <w:t xml:space="preserve"> </w:t>
            </w:r>
            <w:proofErr w:type="spellStart"/>
            <w:r w:rsidRPr="00512107">
              <w:t>Tarefa</w:t>
            </w:r>
            <w:proofErr w:type="spellEnd"/>
          </w:p>
        </w:tc>
        <w:tc>
          <w:tcPr>
            <w:tcW w:w="1652" w:type="dxa"/>
            <w:vAlign w:val="center"/>
          </w:tcPr>
          <w:p w14:paraId="417B2C51" w14:textId="6A1F477D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2D5FF85E" w14:textId="4968E40E" w:rsidR="007B240D" w:rsidRDefault="00887ECB" w:rsidP="007B240D">
            <w:r w:rsidRPr="00512107">
              <w:t>/pages/criar-tarefa.html</w:t>
            </w:r>
          </w:p>
        </w:tc>
        <w:tc>
          <w:tcPr>
            <w:tcW w:w="964" w:type="dxa"/>
            <w:vAlign w:val="center"/>
          </w:tcPr>
          <w:p w14:paraId="55C7F8ED" w14:textId="2C72572A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73A58093" w14:textId="59D1BB5A" w:rsidR="007B240D" w:rsidRDefault="00A00A4F" w:rsidP="007B240D"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criação</w:t>
            </w:r>
            <w:proofErr w:type="spellEnd"/>
          </w:p>
        </w:tc>
      </w:tr>
      <w:tr w:rsidR="007B240D" w14:paraId="71E131D0" w14:textId="77777777" w:rsidTr="00887ECB">
        <w:trPr>
          <w:jc w:val="center"/>
        </w:trPr>
        <w:tc>
          <w:tcPr>
            <w:tcW w:w="1847" w:type="dxa"/>
            <w:vAlign w:val="center"/>
          </w:tcPr>
          <w:p w14:paraId="5A9F101D" w14:textId="77777777" w:rsidR="007B240D" w:rsidRDefault="007B240D" w:rsidP="007B240D">
            <w:proofErr w:type="spellStart"/>
            <w:r w:rsidRPr="00512107">
              <w:t>Edição</w:t>
            </w:r>
            <w:proofErr w:type="spellEnd"/>
          </w:p>
        </w:tc>
        <w:tc>
          <w:tcPr>
            <w:tcW w:w="1652" w:type="dxa"/>
            <w:vAlign w:val="center"/>
          </w:tcPr>
          <w:p w14:paraId="233A1E8D" w14:textId="61EFE1AE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07B2BDED" w14:textId="02E4305B" w:rsidR="007B240D" w:rsidRDefault="00887ECB" w:rsidP="007B240D">
            <w:r w:rsidRPr="00512107">
              <w:t>/pages/editar-tarefa.html</w:t>
            </w:r>
          </w:p>
        </w:tc>
        <w:tc>
          <w:tcPr>
            <w:tcW w:w="964" w:type="dxa"/>
            <w:vAlign w:val="center"/>
          </w:tcPr>
          <w:p w14:paraId="6F2CD123" w14:textId="7E4875FF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256013B8" w14:textId="018056C0" w:rsidR="007B240D" w:rsidRDefault="00A00A4F" w:rsidP="007B240D"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criação</w:t>
            </w:r>
            <w:proofErr w:type="spellEnd"/>
          </w:p>
        </w:tc>
      </w:tr>
    </w:tbl>
    <w:p w14:paraId="1024AA3A" w14:textId="77777777" w:rsidR="00220A5E" w:rsidRDefault="00000000">
      <w:pPr>
        <w:pStyle w:val="Ttulo1"/>
      </w:pPr>
      <w:r>
        <w:t xml:space="preserve">4. </w:t>
      </w:r>
      <w:proofErr w:type="spellStart"/>
      <w:r>
        <w:t>Requisitos</w:t>
      </w:r>
      <w:proofErr w:type="spellEnd"/>
    </w:p>
    <w:p w14:paraId="69A32160" w14:textId="77777777" w:rsidR="00220A5E" w:rsidRDefault="00000000">
      <w:pPr>
        <w:pStyle w:val="Ttulo2"/>
      </w:pPr>
      <w:r>
        <w:t xml:space="preserve">4.1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20A5E" w14:paraId="35504BF1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32444375" w14:textId="77777777" w:rsidR="00220A5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FDCA256" w14:textId="77777777" w:rsidR="00220A5E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4E4CBE58" w14:textId="77777777" w:rsidR="00220A5E" w:rsidRDefault="00000000">
            <w:proofErr w:type="spellStart"/>
            <w:r>
              <w:rPr>
                <w:b/>
                <w:sz w:val="18"/>
              </w:rPr>
              <w:t>Critério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712F0E9B" w14:textId="77777777" w:rsidR="00220A5E" w:rsidRDefault="00000000">
            <w:proofErr w:type="spellStart"/>
            <w:r>
              <w:rPr>
                <w:b/>
                <w:sz w:val="18"/>
              </w:rPr>
              <w:t>Evidência</w:t>
            </w:r>
            <w:proofErr w:type="spellEnd"/>
          </w:p>
        </w:tc>
      </w:tr>
      <w:tr w:rsidR="00220A5E" w14:paraId="7CC46FB9" w14:textId="77777777">
        <w:trPr>
          <w:jc w:val="center"/>
        </w:trPr>
        <w:tc>
          <w:tcPr>
            <w:tcW w:w="2351" w:type="dxa"/>
            <w:vAlign w:val="center"/>
          </w:tcPr>
          <w:p w14:paraId="647E2B4C" w14:textId="77777777" w:rsidR="00220A5E" w:rsidRDefault="00000000">
            <w:r>
              <w:rPr>
                <w:sz w:val="18"/>
              </w:rPr>
              <w:t>RF-01</w:t>
            </w:r>
          </w:p>
        </w:tc>
        <w:tc>
          <w:tcPr>
            <w:tcW w:w="2351" w:type="dxa"/>
            <w:vAlign w:val="center"/>
          </w:tcPr>
          <w:p w14:paraId="574FFF24" w14:textId="77777777" w:rsidR="00220A5E" w:rsidRDefault="00000000"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preenchimento</w:t>
            </w:r>
            <w:proofErr w:type="spellEnd"/>
            <w:r>
              <w:rPr>
                <w:sz w:val="18"/>
              </w:rPr>
              <w:t xml:space="preserve"> de e-mail e </w:t>
            </w:r>
            <w:proofErr w:type="spellStart"/>
            <w:r>
              <w:rPr>
                <w:sz w:val="18"/>
              </w:rPr>
              <w:t>senha</w:t>
            </w:r>
            <w:proofErr w:type="spellEnd"/>
            <w:r>
              <w:rPr>
                <w:sz w:val="18"/>
              </w:rPr>
              <w:t xml:space="preserve"> no Login.</w:t>
            </w:r>
          </w:p>
        </w:tc>
        <w:tc>
          <w:tcPr>
            <w:tcW w:w="2351" w:type="dxa"/>
            <w:vAlign w:val="center"/>
          </w:tcPr>
          <w:p w14:paraId="32FBDD93" w14:textId="77777777" w:rsidR="00220A5E" w:rsidRDefault="00000000">
            <w:proofErr w:type="spellStart"/>
            <w:r>
              <w:rPr>
                <w:sz w:val="18"/>
              </w:rPr>
              <w:t>Os</w:t>
            </w:r>
            <w:proofErr w:type="spellEnd"/>
            <w:r>
              <w:rPr>
                <w:sz w:val="18"/>
              </w:rPr>
              <w:t xml:space="preserve"> campos </w:t>
            </w:r>
            <w:proofErr w:type="spellStart"/>
            <w:r>
              <w:rPr>
                <w:sz w:val="18"/>
              </w:rPr>
              <w:t>existem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possuem</w:t>
            </w:r>
            <w:proofErr w:type="spellEnd"/>
            <w:r>
              <w:rPr>
                <w:sz w:val="18"/>
              </w:rPr>
              <w:t xml:space="preserve"> label </w:t>
            </w:r>
            <w:proofErr w:type="spellStart"/>
            <w:r>
              <w:rPr>
                <w:sz w:val="18"/>
              </w:rPr>
              <w:t>associado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são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obrigatórios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03700D8C" w14:textId="77777777" w:rsidR="00220A5E" w:rsidRDefault="00000000">
            <w:r>
              <w:rPr>
                <w:sz w:val="18"/>
              </w:rPr>
              <w:t>index.html</w:t>
            </w:r>
          </w:p>
        </w:tc>
      </w:tr>
      <w:tr w:rsidR="00220A5E" w14:paraId="60DCAD8C" w14:textId="77777777">
        <w:trPr>
          <w:jc w:val="center"/>
        </w:trPr>
        <w:tc>
          <w:tcPr>
            <w:tcW w:w="2351" w:type="dxa"/>
            <w:vAlign w:val="center"/>
          </w:tcPr>
          <w:p w14:paraId="16FF116F" w14:textId="77777777" w:rsidR="00220A5E" w:rsidRDefault="00000000">
            <w:r>
              <w:rPr>
                <w:sz w:val="18"/>
              </w:rPr>
              <w:t>RF-02</w:t>
            </w:r>
          </w:p>
        </w:tc>
        <w:tc>
          <w:tcPr>
            <w:tcW w:w="2351" w:type="dxa"/>
            <w:vAlign w:val="center"/>
          </w:tcPr>
          <w:p w14:paraId="524C814D" w14:textId="77777777" w:rsidR="00220A5E" w:rsidRDefault="00000000"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acesso</w:t>
            </w:r>
            <w:proofErr w:type="spellEnd"/>
            <w:r>
              <w:rPr>
                <w:sz w:val="18"/>
              </w:rPr>
              <w:t xml:space="preserve"> à </w:t>
            </w:r>
            <w:proofErr w:type="spellStart"/>
            <w:r>
              <w:rPr>
                <w:sz w:val="18"/>
              </w:rPr>
              <w:t>tela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Cadastro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5C0946BB" w14:textId="77777777" w:rsidR="00220A5E" w:rsidRDefault="00000000">
            <w:r>
              <w:rPr>
                <w:sz w:val="18"/>
              </w:rPr>
              <w:t>O link '</w:t>
            </w:r>
            <w:proofErr w:type="spellStart"/>
            <w:r>
              <w:rPr>
                <w:sz w:val="18"/>
              </w:rPr>
              <w:t>Cadastre</w:t>
            </w:r>
            <w:proofErr w:type="spellEnd"/>
            <w:r>
              <w:rPr>
                <w:sz w:val="18"/>
              </w:rPr>
              <w:t xml:space="preserve">-se' </w:t>
            </w:r>
            <w:proofErr w:type="spellStart"/>
            <w:r>
              <w:rPr>
                <w:sz w:val="18"/>
              </w:rPr>
              <w:t>aponta</w:t>
            </w:r>
            <w:proofErr w:type="spellEnd"/>
            <w:r>
              <w:rPr>
                <w:sz w:val="18"/>
              </w:rPr>
              <w:t xml:space="preserve"> para a </w:t>
            </w:r>
            <w:proofErr w:type="spellStart"/>
            <w:r>
              <w:rPr>
                <w:sz w:val="18"/>
              </w:rPr>
              <w:t>página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cadastro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6AEB5304" w14:textId="77777777" w:rsidR="00220A5E" w:rsidRDefault="00000000">
            <w:r>
              <w:rPr>
                <w:sz w:val="18"/>
              </w:rPr>
              <w:t>index.html</w:t>
            </w:r>
          </w:p>
        </w:tc>
      </w:tr>
      <w:tr w:rsidR="00220A5E" w14:paraId="23890B65" w14:textId="77777777">
        <w:trPr>
          <w:jc w:val="center"/>
        </w:trPr>
        <w:tc>
          <w:tcPr>
            <w:tcW w:w="2351" w:type="dxa"/>
            <w:vAlign w:val="center"/>
          </w:tcPr>
          <w:p w14:paraId="0CFABFAF" w14:textId="77777777" w:rsidR="00220A5E" w:rsidRDefault="00000000">
            <w:r>
              <w:rPr>
                <w:sz w:val="18"/>
              </w:rPr>
              <w:t>RF-03</w:t>
            </w:r>
          </w:p>
        </w:tc>
        <w:tc>
          <w:tcPr>
            <w:tcW w:w="2351" w:type="dxa"/>
            <w:vAlign w:val="center"/>
          </w:tcPr>
          <w:p w14:paraId="0A985EAA" w14:textId="77777777" w:rsidR="00220A5E" w:rsidRDefault="00000000"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navegação</w:t>
            </w:r>
            <w:proofErr w:type="spellEnd"/>
            <w:r>
              <w:rPr>
                <w:sz w:val="18"/>
              </w:rPr>
              <w:t xml:space="preserve"> do Login para o Dashboard.</w:t>
            </w:r>
          </w:p>
        </w:tc>
        <w:tc>
          <w:tcPr>
            <w:tcW w:w="2351" w:type="dxa"/>
            <w:vAlign w:val="center"/>
          </w:tcPr>
          <w:p w14:paraId="12745B2E" w14:textId="77777777" w:rsidR="00220A5E" w:rsidRDefault="00000000">
            <w:r>
              <w:rPr>
                <w:sz w:val="18"/>
              </w:rPr>
              <w:t xml:space="preserve">Ao </w:t>
            </w: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 xml:space="preserve">, a </w:t>
            </w:r>
            <w:proofErr w:type="spellStart"/>
            <w:r>
              <w:rPr>
                <w:sz w:val="18"/>
              </w:rPr>
              <w:t>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direciona</w:t>
            </w:r>
            <w:proofErr w:type="spellEnd"/>
            <w:r>
              <w:rPr>
                <w:sz w:val="18"/>
              </w:rPr>
              <w:t xml:space="preserve"> para dashboard.html.</w:t>
            </w:r>
          </w:p>
        </w:tc>
        <w:tc>
          <w:tcPr>
            <w:tcW w:w="2351" w:type="dxa"/>
            <w:vAlign w:val="center"/>
          </w:tcPr>
          <w:p w14:paraId="14DAA8C3" w14:textId="77777777" w:rsidR="00220A5E" w:rsidRDefault="00000000">
            <w:r>
              <w:rPr>
                <w:sz w:val="18"/>
              </w:rPr>
              <w:t>index.html</w:t>
            </w:r>
          </w:p>
        </w:tc>
      </w:tr>
      <w:tr w:rsidR="00220A5E" w14:paraId="11A81F2E" w14:textId="77777777">
        <w:trPr>
          <w:jc w:val="center"/>
        </w:trPr>
        <w:tc>
          <w:tcPr>
            <w:tcW w:w="2351" w:type="dxa"/>
            <w:vAlign w:val="center"/>
          </w:tcPr>
          <w:p w14:paraId="5B86F144" w14:textId="77777777" w:rsidR="00220A5E" w:rsidRDefault="00000000">
            <w:r>
              <w:rPr>
                <w:sz w:val="18"/>
              </w:rPr>
              <w:t>RF-04</w:t>
            </w:r>
          </w:p>
        </w:tc>
        <w:tc>
          <w:tcPr>
            <w:tcW w:w="2351" w:type="dxa"/>
            <w:vAlign w:val="center"/>
          </w:tcPr>
          <w:p w14:paraId="62E293CB" w14:textId="77777777" w:rsidR="00220A5E" w:rsidRDefault="00000000">
            <w:proofErr w:type="spellStart"/>
            <w:r>
              <w:rPr>
                <w:sz w:val="18"/>
              </w:rPr>
              <w:t>Apresentar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gerenciamento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tarefas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294CC7A3" w14:textId="77777777" w:rsidR="00220A5E" w:rsidRDefault="00000000">
            <w:proofErr w:type="spellStart"/>
            <w:r>
              <w:rPr>
                <w:sz w:val="18"/>
              </w:rPr>
              <w:t>Existem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previstas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listagem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detalhes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criação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edição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0193797B" w14:textId="77777777" w:rsidR="00220A5E" w:rsidRDefault="00000000">
            <w:r>
              <w:rPr>
                <w:sz w:val="18"/>
              </w:rPr>
              <w:t>[PREENCHER com links/</w:t>
            </w:r>
            <w:proofErr w:type="spellStart"/>
            <w:r>
              <w:rPr>
                <w:sz w:val="18"/>
              </w:rPr>
              <w:t>capturas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220A5E" w14:paraId="01FFA4E5" w14:textId="77777777">
        <w:trPr>
          <w:jc w:val="center"/>
        </w:trPr>
        <w:tc>
          <w:tcPr>
            <w:tcW w:w="2351" w:type="dxa"/>
            <w:vAlign w:val="center"/>
          </w:tcPr>
          <w:p w14:paraId="79C0E3BA" w14:textId="77777777" w:rsidR="00220A5E" w:rsidRDefault="00000000">
            <w:r>
              <w:rPr>
                <w:sz w:val="18"/>
              </w:rPr>
              <w:t>RF-05</w:t>
            </w:r>
          </w:p>
        </w:tc>
        <w:tc>
          <w:tcPr>
            <w:tcW w:w="2351" w:type="dxa"/>
            <w:vAlign w:val="center"/>
          </w:tcPr>
          <w:p w14:paraId="77ED4EDD" w14:textId="77777777" w:rsidR="00220A5E" w:rsidRDefault="00000000"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alternância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tema</w:t>
            </w:r>
            <w:proofErr w:type="spellEnd"/>
            <w:r>
              <w:rPr>
                <w:sz w:val="18"/>
              </w:rPr>
              <w:t xml:space="preserve"> claro e </w:t>
            </w:r>
            <w:proofErr w:type="spellStart"/>
            <w:r>
              <w:rPr>
                <w:sz w:val="18"/>
              </w:rPr>
              <w:t>escuro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JavaScript.</w:t>
            </w:r>
          </w:p>
        </w:tc>
        <w:tc>
          <w:tcPr>
            <w:tcW w:w="2351" w:type="dxa"/>
            <w:vAlign w:val="center"/>
          </w:tcPr>
          <w:p w14:paraId="65F77948" w14:textId="77777777" w:rsidR="00220A5E" w:rsidRDefault="00000000">
            <w:r>
              <w:rPr>
                <w:sz w:val="18"/>
              </w:rPr>
              <w:t xml:space="preserve">O </w:t>
            </w:r>
            <w:proofErr w:type="spellStart"/>
            <w:r>
              <w:rPr>
                <w:sz w:val="18"/>
              </w:rPr>
              <w:t>controle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</w:t>
            </w:r>
            <w:proofErr w:type="spellEnd"/>
            <w:r>
              <w:rPr>
                <w:sz w:val="18"/>
              </w:rPr>
              <w:t xml:space="preserve"> checkbox e CSS.</w:t>
            </w:r>
          </w:p>
        </w:tc>
        <w:tc>
          <w:tcPr>
            <w:tcW w:w="2351" w:type="dxa"/>
            <w:vAlign w:val="center"/>
          </w:tcPr>
          <w:p w14:paraId="61F4A8E1" w14:textId="77777777" w:rsidR="00220A5E" w:rsidRDefault="00000000">
            <w:r>
              <w:rPr>
                <w:sz w:val="18"/>
              </w:rPr>
              <w:t>index.html / style.css</w:t>
            </w:r>
          </w:p>
        </w:tc>
      </w:tr>
    </w:tbl>
    <w:p w14:paraId="4765A0E9" w14:textId="77777777" w:rsidR="00220A5E" w:rsidRDefault="00000000">
      <w:pPr>
        <w:pStyle w:val="Ttulo2"/>
      </w:pPr>
      <w:r>
        <w:t xml:space="preserve">4.2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20A5E" w14:paraId="5236CD45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20DADB92" w14:textId="77777777" w:rsidR="00220A5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726411E" w14:textId="77777777" w:rsidR="00220A5E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619CBD8A" w14:textId="77777777" w:rsidR="00220A5E" w:rsidRDefault="00000000">
            <w:proofErr w:type="spellStart"/>
            <w:r>
              <w:rPr>
                <w:b/>
                <w:sz w:val="18"/>
              </w:rPr>
              <w:t>Critério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55204653" w14:textId="77777777" w:rsidR="00220A5E" w:rsidRDefault="00000000">
            <w:proofErr w:type="spellStart"/>
            <w:r>
              <w:rPr>
                <w:b/>
                <w:sz w:val="18"/>
              </w:rPr>
              <w:t>Evidência</w:t>
            </w:r>
            <w:proofErr w:type="spellEnd"/>
          </w:p>
        </w:tc>
      </w:tr>
      <w:tr w:rsidR="00220A5E" w14:paraId="07390C96" w14:textId="77777777">
        <w:trPr>
          <w:jc w:val="center"/>
        </w:trPr>
        <w:tc>
          <w:tcPr>
            <w:tcW w:w="2351" w:type="dxa"/>
            <w:vAlign w:val="center"/>
          </w:tcPr>
          <w:p w14:paraId="1B6DB838" w14:textId="77777777" w:rsidR="00220A5E" w:rsidRDefault="00000000">
            <w:r>
              <w:rPr>
                <w:sz w:val="18"/>
              </w:rPr>
              <w:t>RNF-01</w:t>
            </w:r>
          </w:p>
        </w:tc>
        <w:tc>
          <w:tcPr>
            <w:tcW w:w="2351" w:type="dxa"/>
            <w:vAlign w:val="center"/>
          </w:tcPr>
          <w:p w14:paraId="5B410240" w14:textId="77777777" w:rsidR="00220A5E" w:rsidRDefault="00000000">
            <w:proofErr w:type="spellStart"/>
            <w:r>
              <w:rPr>
                <w:sz w:val="18"/>
              </w:rPr>
              <w:t>Utilizar</w:t>
            </w:r>
            <w:proofErr w:type="spellEnd"/>
            <w:r>
              <w:rPr>
                <w:sz w:val="18"/>
              </w:rPr>
              <w:t xml:space="preserve"> HTML5 </w:t>
            </w:r>
            <w:proofErr w:type="spellStart"/>
            <w:r>
              <w:rPr>
                <w:sz w:val="18"/>
              </w:rPr>
              <w:t>semântico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68003D25" w14:textId="77777777" w:rsidR="00220A5E" w:rsidRDefault="00000000">
            <w:r>
              <w:rPr>
                <w:sz w:val="18"/>
              </w:rPr>
              <w:t xml:space="preserve">Uso de header, main, section, form e footer </w:t>
            </w:r>
            <w:proofErr w:type="spellStart"/>
            <w:r>
              <w:rPr>
                <w:sz w:val="18"/>
              </w:rPr>
              <w:t>onde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aplicável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6C36A3DB" w14:textId="77777777" w:rsidR="00220A5E" w:rsidRDefault="00000000">
            <w:r>
              <w:rPr>
                <w:sz w:val="18"/>
              </w:rPr>
              <w:t>index.html</w:t>
            </w:r>
          </w:p>
        </w:tc>
      </w:tr>
      <w:tr w:rsidR="00220A5E" w14:paraId="60C6285E" w14:textId="77777777">
        <w:trPr>
          <w:jc w:val="center"/>
        </w:trPr>
        <w:tc>
          <w:tcPr>
            <w:tcW w:w="2351" w:type="dxa"/>
            <w:vAlign w:val="center"/>
          </w:tcPr>
          <w:p w14:paraId="32A48C11" w14:textId="77777777" w:rsidR="00220A5E" w:rsidRDefault="00000000">
            <w:r>
              <w:rPr>
                <w:sz w:val="18"/>
              </w:rPr>
              <w:t>RNF-02</w:t>
            </w:r>
          </w:p>
        </w:tc>
        <w:tc>
          <w:tcPr>
            <w:tcW w:w="2351" w:type="dxa"/>
            <w:vAlign w:val="center"/>
          </w:tcPr>
          <w:p w14:paraId="6D9E3D24" w14:textId="77777777" w:rsidR="00220A5E" w:rsidRDefault="00000000">
            <w:r>
              <w:rPr>
                <w:sz w:val="18"/>
              </w:rPr>
              <w:t xml:space="preserve">Ser </w:t>
            </w:r>
            <w:proofErr w:type="spellStart"/>
            <w:r>
              <w:rPr>
                <w:sz w:val="18"/>
              </w:rPr>
              <w:t>responsivo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6A9C8D87" w14:textId="77777777" w:rsidR="00220A5E" w:rsidRDefault="00000000">
            <w:r>
              <w:rPr>
                <w:sz w:val="18"/>
              </w:rPr>
              <w:t xml:space="preserve">Layout </w:t>
            </w:r>
            <w:proofErr w:type="spellStart"/>
            <w:r>
              <w:rPr>
                <w:sz w:val="18"/>
              </w:rPr>
              <w:t>adapta</w:t>
            </w:r>
            <w:proofErr w:type="spell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se 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diferentes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larguras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Media Queries.</w:t>
            </w:r>
          </w:p>
        </w:tc>
        <w:tc>
          <w:tcPr>
            <w:tcW w:w="2351" w:type="dxa"/>
            <w:vAlign w:val="center"/>
          </w:tcPr>
          <w:p w14:paraId="12EE7333" w14:textId="77777777" w:rsidR="00220A5E" w:rsidRDefault="00000000">
            <w:r>
              <w:rPr>
                <w:sz w:val="18"/>
              </w:rPr>
              <w:t xml:space="preserve">style.css / </w:t>
            </w:r>
            <w:proofErr w:type="spellStart"/>
            <w:r>
              <w:rPr>
                <w:sz w:val="18"/>
              </w:rPr>
              <w:t>capturas</w:t>
            </w:r>
            <w:proofErr w:type="spellEnd"/>
          </w:p>
        </w:tc>
      </w:tr>
      <w:tr w:rsidR="00220A5E" w14:paraId="2128103D" w14:textId="77777777">
        <w:trPr>
          <w:jc w:val="center"/>
        </w:trPr>
        <w:tc>
          <w:tcPr>
            <w:tcW w:w="2351" w:type="dxa"/>
            <w:vAlign w:val="center"/>
          </w:tcPr>
          <w:p w14:paraId="2D078ADF" w14:textId="77777777" w:rsidR="00220A5E" w:rsidRDefault="00000000">
            <w:r>
              <w:rPr>
                <w:sz w:val="18"/>
              </w:rPr>
              <w:t>RNF-03</w:t>
            </w:r>
          </w:p>
        </w:tc>
        <w:tc>
          <w:tcPr>
            <w:tcW w:w="2351" w:type="dxa"/>
            <w:vAlign w:val="center"/>
          </w:tcPr>
          <w:p w14:paraId="156755FF" w14:textId="77777777" w:rsidR="00220A5E" w:rsidRDefault="00000000">
            <w:proofErr w:type="spellStart"/>
            <w:r>
              <w:rPr>
                <w:sz w:val="18"/>
              </w:rPr>
              <w:t>Possuir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visível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385AC7F7" w14:textId="77777777" w:rsidR="00220A5E" w:rsidRDefault="00000000">
            <w:proofErr w:type="spellStart"/>
            <w:r>
              <w:rPr>
                <w:sz w:val="18"/>
              </w:rPr>
              <w:t>Elementos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focáveis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apresentam</w:t>
            </w:r>
            <w:proofErr w:type="spellEnd"/>
            <w:r>
              <w:rPr>
                <w:sz w:val="18"/>
              </w:rPr>
              <w:t xml:space="preserve"> outline </w:t>
            </w:r>
            <w:proofErr w:type="gramStart"/>
            <w:r>
              <w:rPr>
                <w:sz w:val="18"/>
              </w:rPr>
              <w:t>via :focus</w:t>
            </w:r>
            <w:proofErr w:type="gramEnd"/>
            <w:r>
              <w:rPr>
                <w:sz w:val="18"/>
              </w:rPr>
              <w:t>-visible.</w:t>
            </w:r>
          </w:p>
        </w:tc>
        <w:tc>
          <w:tcPr>
            <w:tcW w:w="2351" w:type="dxa"/>
            <w:vAlign w:val="center"/>
          </w:tcPr>
          <w:p w14:paraId="0DB62EA4" w14:textId="77777777" w:rsidR="00220A5E" w:rsidRDefault="00000000">
            <w:r>
              <w:rPr>
                <w:sz w:val="18"/>
              </w:rPr>
              <w:t>style.css</w:t>
            </w:r>
          </w:p>
        </w:tc>
      </w:tr>
      <w:tr w:rsidR="00220A5E" w14:paraId="60FE6B03" w14:textId="77777777">
        <w:trPr>
          <w:jc w:val="center"/>
        </w:trPr>
        <w:tc>
          <w:tcPr>
            <w:tcW w:w="2351" w:type="dxa"/>
            <w:vAlign w:val="center"/>
          </w:tcPr>
          <w:p w14:paraId="1903B2A7" w14:textId="77777777" w:rsidR="00220A5E" w:rsidRDefault="00000000">
            <w:r>
              <w:rPr>
                <w:sz w:val="18"/>
              </w:rPr>
              <w:t>RNF-04</w:t>
            </w:r>
          </w:p>
        </w:tc>
        <w:tc>
          <w:tcPr>
            <w:tcW w:w="2351" w:type="dxa"/>
            <w:vAlign w:val="center"/>
          </w:tcPr>
          <w:p w14:paraId="3DE976E0" w14:textId="77777777" w:rsidR="00220A5E" w:rsidRDefault="00000000">
            <w:proofErr w:type="spellStart"/>
            <w:r>
              <w:rPr>
                <w:sz w:val="18"/>
              </w:rPr>
              <w:t>Respeitar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preferência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redução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movimento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408250C8" w14:textId="77777777" w:rsidR="00220A5E" w:rsidRDefault="00000000">
            <w:r>
              <w:rPr>
                <w:sz w:val="18"/>
              </w:rPr>
              <w:t>Uso de prefers-reduced-motion.</w:t>
            </w:r>
          </w:p>
        </w:tc>
        <w:tc>
          <w:tcPr>
            <w:tcW w:w="2351" w:type="dxa"/>
            <w:vAlign w:val="center"/>
          </w:tcPr>
          <w:p w14:paraId="6261E797" w14:textId="77777777" w:rsidR="00220A5E" w:rsidRDefault="00000000">
            <w:r>
              <w:rPr>
                <w:sz w:val="18"/>
              </w:rPr>
              <w:t>style.css</w:t>
            </w:r>
          </w:p>
        </w:tc>
      </w:tr>
      <w:tr w:rsidR="00220A5E" w14:paraId="60E76126" w14:textId="77777777">
        <w:trPr>
          <w:jc w:val="center"/>
        </w:trPr>
        <w:tc>
          <w:tcPr>
            <w:tcW w:w="2351" w:type="dxa"/>
            <w:vAlign w:val="center"/>
          </w:tcPr>
          <w:p w14:paraId="1B5C4628" w14:textId="77777777" w:rsidR="00220A5E" w:rsidRDefault="00000000">
            <w:r>
              <w:rPr>
                <w:sz w:val="18"/>
              </w:rPr>
              <w:t>RNF-05</w:t>
            </w:r>
          </w:p>
        </w:tc>
        <w:tc>
          <w:tcPr>
            <w:tcW w:w="2351" w:type="dxa"/>
            <w:vAlign w:val="center"/>
          </w:tcPr>
          <w:p w14:paraId="3DFC2DDF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utilizar</w:t>
            </w:r>
            <w:proofErr w:type="spellEnd"/>
            <w:r>
              <w:rPr>
                <w:sz w:val="18"/>
              </w:rPr>
              <w:t xml:space="preserve"> JavaScript.</w:t>
            </w:r>
          </w:p>
        </w:tc>
        <w:tc>
          <w:tcPr>
            <w:tcW w:w="2351" w:type="dxa"/>
            <w:vAlign w:val="center"/>
          </w:tcPr>
          <w:p w14:paraId="0E78867A" w14:textId="77777777" w:rsidR="00220A5E" w:rsidRDefault="00000000">
            <w:proofErr w:type="spellStart"/>
            <w:r>
              <w:rPr>
                <w:sz w:val="18"/>
              </w:rPr>
              <w:t>Projeto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composto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HTML5 e CSS3.</w:t>
            </w:r>
          </w:p>
        </w:tc>
        <w:tc>
          <w:tcPr>
            <w:tcW w:w="2351" w:type="dxa"/>
            <w:vAlign w:val="center"/>
          </w:tcPr>
          <w:p w14:paraId="40CBAE38" w14:textId="77777777" w:rsidR="00220A5E" w:rsidRDefault="00000000">
            <w:proofErr w:type="spellStart"/>
            <w:r>
              <w:rPr>
                <w:sz w:val="18"/>
              </w:rPr>
              <w:t>Arquivos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projeto</w:t>
            </w:r>
            <w:proofErr w:type="spellEnd"/>
          </w:p>
        </w:tc>
      </w:tr>
      <w:tr w:rsidR="00220A5E" w14:paraId="1E766606" w14:textId="77777777">
        <w:trPr>
          <w:jc w:val="center"/>
        </w:trPr>
        <w:tc>
          <w:tcPr>
            <w:tcW w:w="2351" w:type="dxa"/>
            <w:vAlign w:val="center"/>
          </w:tcPr>
          <w:p w14:paraId="2786E199" w14:textId="77777777" w:rsidR="00220A5E" w:rsidRDefault="00000000">
            <w:r>
              <w:rPr>
                <w:sz w:val="18"/>
              </w:rPr>
              <w:t>RNF-06</w:t>
            </w:r>
          </w:p>
        </w:tc>
        <w:tc>
          <w:tcPr>
            <w:tcW w:w="2351" w:type="dxa"/>
            <w:vAlign w:val="center"/>
          </w:tcPr>
          <w:p w14:paraId="7C89688B" w14:textId="77777777" w:rsidR="00220A5E" w:rsidRDefault="00000000">
            <w:r>
              <w:rPr>
                <w:sz w:val="18"/>
              </w:rPr>
              <w:t xml:space="preserve">Manter </w:t>
            </w:r>
            <w:proofErr w:type="spellStart"/>
            <w:r>
              <w:rPr>
                <w:sz w:val="18"/>
              </w:rPr>
              <w:t>contraste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adequado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3E7CA504" w14:textId="77777777" w:rsidR="00220A5E" w:rsidRDefault="00000000">
            <w:r>
              <w:rPr>
                <w:sz w:val="18"/>
              </w:rPr>
              <w:t xml:space="preserve">Par de cores </w:t>
            </w:r>
            <w:proofErr w:type="spellStart"/>
            <w:r>
              <w:rPr>
                <w:sz w:val="18"/>
              </w:rPr>
              <w:t>deve</w:t>
            </w:r>
            <w:proofErr w:type="spellEnd"/>
            <w:r>
              <w:rPr>
                <w:sz w:val="18"/>
              </w:rPr>
              <w:t xml:space="preserve"> ser </w:t>
            </w:r>
            <w:proofErr w:type="spellStart"/>
            <w:r>
              <w:rPr>
                <w:sz w:val="18"/>
              </w:rPr>
              <w:t>validado</w:t>
            </w:r>
            <w:proofErr w:type="spellEnd"/>
            <w:r>
              <w:rPr>
                <w:sz w:val="18"/>
              </w:rPr>
              <w:t xml:space="preserve"> com ferramenta de </w:t>
            </w:r>
            <w:proofErr w:type="spellStart"/>
            <w:r>
              <w:rPr>
                <w:sz w:val="18"/>
              </w:rPr>
              <w:t>contraste</w:t>
            </w:r>
            <w:proofErr w:type="spellEnd"/>
            <w:r>
              <w:rPr>
                <w:sz w:val="18"/>
              </w:rPr>
              <w:t xml:space="preserve"> antes da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4ED3627E" w14:textId="77777777" w:rsidR="00220A5E" w:rsidRDefault="00000000">
            <w:r>
              <w:rPr>
                <w:sz w:val="18"/>
              </w:rPr>
              <w:t xml:space="preserve">[PENDENTE: </w:t>
            </w:r>
            <w:proofErr w:type="spellStart"/>
            <w:r>
              <w:rPr>
                <w:sz w:val="18"/>
              </w:rPr>
              <w:t>relatório</w:t>
            </w:r>
            <w:proofErr w:type="spellEnd"/>
            <w:r>
              <w:rPr>
                <w:sz w:val="18"/>
              </w:rPr>
              <w:t>]</w:t>
            </w:r>
          </w:p>
        </w:tc>
      </w:tr>
    </w:tbl>
    <w:p w14:paraId="3F34BD63" w14:textId="77777777" w:rsidR="00220A5E" w:rsidRDefault="00000000">
      <w:pPr>
        <w:pStyle w:val="Ttulo1"/>
      </w:pPr>
      <w:r>
        <w:lastRenderedPageBreak/>
        <w:t xml:space="preserve">5.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— HTML5</w:t>
      </w:r>
    </w:p>
    <w:p w14:paraId="65524432" w14:textId="77777777" w:rsidR="00220A5E" w:rsidRDefault="00000000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HTML5 com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pt-BR, charset UTF-8 e viewport </w:t>
      </w:r>
      <w:proofErr w:type="spellStart"/>
      <w:r>
        <w:t>responsivo</w:t>
      </w:r>
      <w:proofErr w:type="spellEnd"/>
      <w:r>
        <w:t xml:space="preserve">. Na </w:t>
      </w:r>
      <w:proofErr w:type="spellStart"/>
      <w:r>
        <w:t>tela</w:t>
      </w:r>
      <w:proofErr w:type="spellEnd"/>
      <w:r>
        <w:t xml:space="preserve"> de Login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 xml:space="preserve"> com header, main, section, form e footer. </w:t>
      </w:r>
      <w:proofErr w:type="spellStart"/>
      <w:r>
        <w:t>Os</w:t>
      </w:r>
      <w:proofErr w:type="spellEnd"/>
      <w:r>
        <w:t xml:space="preserve"> campos de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labels </w:t>
      </w:r>
      <w:proofErr w:type="spellStart"/>
      <w:r>
        <w:t>associados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dos </w:t>
      </w:r>
      <w:proofErr w:type="spellStart"/>
      <w:r>
        <w:t>atributos</w:t>
      </w:r>
      <w:proofErr w:type="spellEnd"/>
      <w:r>
        <w:t xml:space="preserve"> for/id e </w:t>
      </w:r>
      <w:proofErr w:type="spellStart"/>
      <w:r>
        <w:t>utilizam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com required. O campo de e-mail </w:t>
      </w:r>
      <w:proofErr w:type="spellStart"/>
      <w:r>
        <w:t>utiliza</w:t>
      </w:r>
      <w:proofErr w:type="spellEnd"/>
      <w:r>
        <w:t xml:space="preserve"> type='email' e o campo de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type='password'.</w:t>
      </w:r>
    </w:p>
    <w:p w14:paraId="200F2C13" w14:textId="77777777" w:rsidR="00220A5E" w:rsidRDefault="00000000">
      <w:r>
        <w:t xml:space="preserve">O </w:t>
      </w:r>
      <w:proofErr w:type="spellStart"/>
      <w:r>
        <w:t>título</w:t>
      </w:r>
      <w:proofErr w:type="spellEnd"/>
      <w:r>
        <w:t xml:space="preserve"> principal da </w:t>
      </w:r>
      <w:proofErr w:type="spellStart"/>
      <w:r>
        <w:t>tela</w:t>
      </w:r>
      <w:proofErr w:type="spellEnd"/>
      <w:r>
        <w:t xml:space="preserve"> de Login é um </w:t>
      </w:r>
      <w:proofErr w:type="spellStart"/>
      <w:r>
        <w:t>único</w:t>
      </w:r>
      <w:proofErr w:type="spellEnd"/>
      <w:r>
        <w:t xml:space="preserve"> h1. </w:t>
      </w:r>
      <w:proofErr w:type="spellStart"/>
      <w:r>
        <w:t>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entre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links HTML e o </w:t>
      </w:r>
      <w:proofErr w:type="spellStart"/>
      <w:r>
        <w:t>envio</w:t>
      </w:r>
      <w:proofErr w:type="spellEnd"/>
      <w:r>
        <w:t xml:space="preserve"> do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um action para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JavaScript.</w:t>
      </w:r>
    </w:p>
    <w:p w14:paraId="011A9CB0" w14:textId="77777777" w:rsidR="00220A5E" w:rsidRDefault="00000000">
      <w:proofErr w:type="spellStart"/>
      <w:r>
        <w:t>Observação</w:t>
      </w:r>
      <w:proofErr w:type="spellEnd"/>
      <w:r>
        <w:t xml:space="preserve"> de </w:t>
      </w:r>
      <w:proofErr w:type="spellStart"/>
      <w:r>
        <w:t>acessibilidade</w:t>
      </w:r>
      <w:proofErr w:type="spellEnd"/>
      <w:r>
        <w:t xml:space="preserve">: o </w:t>
      </w:r>
      <w:proofErr w:type="spellStart"/>
      <w:r>
        <w:t>arquivo</w:t>
      </w:r>
      <w:proofErr w:type="spellEnd"/>
      <w:r>
        <w:t xml:space="preserve"> index.html </w:t>
      </w:r>
      <w:proofErr w:type="spellStart"/>
      <w:r>
        <w:t>atualmente</w:t>
      </w:r>
      <w:proofErr w:type="spellEnd"/>
      <w:r>
        <w:t xml:space="preserve"> </w:t>
      </w:r>
      <w:proofErr w:type="spellStart"/>
      <w:r>
        <w:t>disponibilizado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um skip-link. </w:t>
      </w:r>
      <w:proofErr w:type="spellStart"/>
      <w:r>
        <w:t>Portanto</w:t>
      </w:r>
      <w:proofErr w:type="spellEnd"/>
      <w:r>
        <w:t xml:space="preserve">, esse item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marcado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concluído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e </w:t>
      </w:r>
      <w:proofErr w:type="spellStart"/>
      <w:r>
        <w:t>testado</w:t>
      </w:r>
      <w:proofErr w:type="spellEnd"/>
      <w:r>
        <w:t>.</w:t>
      </w:r>
    </w:p>
    <w:p w14:paraId="74F9BFDC" w14:textId="77777777" w:rsidR="00220A5E" w:rsidRDefault="00000000">
      <w:pPr>
        <w:pStyle w:val="Ttulo2"/>
      </w:pPr>
      <w:r>
        <w:t xml:space="preserve">5.1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utilizada</w:t>
      </w:r>
      <w:proofErr w:type="spellEnd"/>
    </w:p>
    <w:p w14:paraId="2C425668" w14:textId="77777777" w:rsidR="00220A5E" w:rsidRDefault="00000000">
      <w:r>
        <w:rPr>
          <w:rFonts w:ascii="Courier New" w:hAnsi="Courier New"/>
          <w:sz w:val="17"/>
        </w:rPr>
        <w:t>&lt;!doctype html&gt;</w:t>
      </w:r>
      <w:r>
        <w:rPr>
          <w:rFonts w:ascii="Courier New" w:hAnsi="Courier New"/>
          <w:sz w:val="17"/>
        </w:rPr>
        <w:br/>
        <w:t>&lt;html lang="pt-BR"&gt;</w:t>
      </w:r>
      <w:r>
        <w:rPr>
          <w:rFonts w:ascii="Courier New" w:hAnsi="Courier New"/>
          <w:sz w:val="17"/>
        </w:rPr>
        <w:br/>
        <w:t>&lt;head&gt;</w:t>
      </w:r>
      <w:r>
        <w:rPr>
          <w:rFonts w:ascii="Courier New" w:hAnsi="Courier New"/>
          <w:sz w:val="17"/>
        </w:rPr>
        <w:br/>
        <w:t xml:space="preserve">    &lt;meta charset="utf-8"&gt;</w:t>
      </w:r>
      <w:r>
        <w:rPr>
          <w:rFonts w:ascii="Courier New" w:hAnsi="Courier New"/>
          <w:sz w:val="17"/>
        </w:rPr>
        <w:br/>
        <w:t xml:space="preserve">    &lt;meta name="viewport" content="width=device-width, initial-scale=1"&gt;</w:t>
      </w:r>
      <w:r>
        <w:rPr>
          <w:rFonts w:ascii="Courier New" w:hAnsi="Courier New"/>
          <w:sz w:val="17"/>
        </w:rPr>
        <w:br/>
        <w:t xml:space="preserve">    &lt;link </w:t>
      </w:r>
      <w:proofErr w:type="spellStart"/>
      <w:r>
        <w:rPr>
          <w:rFonts w:ascii="Courier New" w:hAnsi="Courier New"/>
          <w:sz w:val="17"/>
        </w:rPr>
        <w:t>rel</w:t>
      </w:r>
      <w:proofErr w:type="spellEnd"/>
      <w:r>
        <w:rPr>
          <w:rFonts w:ascii="Courier New" w:hAnsi="Courier New"/>
          <w:sz w:val="17"/>
        </w:rPr>
        <w:t xml:space="preserve">="stylesheet" </w:t>
      </w:r>
      <w:proofErr w:type="spellStart"/>
      <w:r>
        <w:rPr>
          <w:rFonts w:ascii="Courier New" w:hAnsi="Courier New"/>
          <w:sz w:val="17"/>
        </w:rPr>
        <w:t>href</w:t>
      </w:r>
      <w:proofErr w:type="spellEnd"/>
      <w:r>
        <w:rPr>
          <w:rFonts w:ascii="Courier New" w:hAnsi="Courier New"/>
          <w:sz w:val="17"/>
        </w:rPr>
        <w:t>="</w:t>
      </w:r>
      <w:proofErr w:type="spellStart"/>
      <w:r>
        <w:rPr>
          <w:rFonts w:ascii="Courier New" w:hAnsi="Courier New"/>
          <w:sz w:val="17"/>
        </w:rPr>
        <w:t>css</w:t>
      </w:r>
      <w:proofErr w:type="spellEnd"/>
      <w:r>
        <w:rPr>
          <w:rFonts w:ascii="Courier New" w:hAnsi="Courier New"/>
          <w:sz w:val="17"/>
        </w:rPr>
        <w:t>/style.css"&gt;</w:t>
      </w:r>
      <w:r>
        <w:rPr>
          <w:rFonts w:ascii="Courier New" w:hAnsi="Courier New"/>
          <w:sz w:val="17"/>
        </w:rPr>
        <w:br/>
        <w:t>&lt;/head&gt;</w:t>
      </w:r>
      <w:r>
        <w:rPr>
          <w:rFonts w:ascii="Courier New" w:hAnsi="Courier New"/>
          <w:sz w:val="17"/>
        </w:rPr>
        <w:br/>
        <w:t>&lt;body&gt;</w:t>
      </w:r>
      <w:r>
        <w:rPr>
          <w:rFonts w:ascii="Courier New" w:hAnsi="Courier New"/>
          <w:sz w:val="17"/>
        </w:rPr>
        <w:br/>
        <w:t xml:space="preserve">    &lt;input type="checkbox" id="</w:t>
      </w:r>
      <w:proofErr w:type="spellStart"/>
      <w:r>
        <w:rPr>
          <w:rFonts w:ascii="Courier New" w:hAnsi="Courier New"/>
          <w:sz w:val="17"/>
        </w:rPr>
        <w:t>tema</w:t>
      </w:r>
      <w:proofErr w:type="spellEnd"/>
      <w:r>
        <w:rPr>
          <w:rFonts w:ascii="Courier New" w:hAnsi="Courier New"/>
          <w:sz w:val="17"/>
        </w:rPr>
        <w:t>" class="</w:t>
      </w:r>
      <w:proofErr w:type="spellStart"/>
      <w:r>
        <w:rPr>
          <w:rFonts w:ascii="Courier New" w:hAnsi="Courier New"/>
          <w:sz w:val="17"/>
        </w:rPr>
        <w:t>controle-tema</w:t>
      </w:r>
      <w:proofErr w:type="spellEnd"/>
      <w:r>
        <w:rPr>
          <w:rFonts w:ascii="Courier New" w:hAnsi="Courier New"/>
          <w:sz w:val="17"/>
        </w:rPr>
        <w:t>"&gt;</w:t>
      </w:r>
      <w:r>
        <w:rPr>
          <w:rFonts w:ascii="Courier New" w:hAnsi="Courier New"/>
          <w:sz w:val="17"/>
        </w:rPr>
        <w:br/>
        <w:t xml:space="preserve">    &lt;label for="</w:t>
      </w:r>
      <w:proofErr w:type="spellStart"/>
      <w:r>
        <w:rPr>
          <w:rFonts w:ascii="Courier New" w:hAnsi="Courier New"/>
          <w:sz w:val="17"/>
        </w:rPr>
        <w:t>tema</w:t>
      </w:r>
      <w:proofErr w:type="spellEnd"/>
      <w:r>
        <w:rPr>
          <w:rFonts w:ascii="Courier New" w:hAnsi="Courier New"/>
          <w:sz w:val="17"/>
        </w:rPr>
        <w:t>" class="</w:t>
      </w:r>
      <w:proofErr w:type="spellStart"/>
      <w:r>
        <w:rPr>
          <w:rFonts w:ascii="Courier New" w:hAnsi="Courier New"/>
          <w:sz w:val="17"/>
        </w:rPr>
        <w:t>botao-tema</w:t>
      </w:r>
      <w:proofErr w:type="spellEnd"/>
      <w:r>
        <w:rPr>
          <w:rFonts w:ascii="Courier New" w:hAnsi="Courier New"/>
          <w:sz w:val="17"/>
        </w:rPr>
        <w:t>" aria-label="</w:t>
      </w:r>
      <w:proofErr w:type="spellStart"/>
      <w:r>
        <w:rPr>
          <w:rFonts w:ascii="Courier New" w:hAnsi="Courier New"/>
          <w:sz w:val="17"/>
        </w:rPr>
        <w:t>Alternar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tema</w:t>
      </w:r>
      <w:proofErr w:type="spellEnd"/>
      <w:r>
        <w:rPr>
          <w:rFonts w:ascii="Courier New" w:hAnsi="Courier New"/>
          <w:sz w:val="17"/>
        </w:rPr>
        <w:t>"&gt;...&lt;/label&gt;</w:t>
      </w:r>
      <w:r>
        <w:rPr>
          <w:rFonts w:ascii="Courier New" w:hAnsi="Courier New"/>
          <w:sz w:val="17"/>
        </w:rPr>
        <w:br/>
        <w:t xml:space="preserve">    &lt;div class="</w:t>
      </w:r>
      <w:proofErr w:type="spellStart"/>
      <w:r>
        <w:rPr>
          <w:rFonts w:ascii="Courier New" w:hAnsi="Courier New"/>
          <w:sz w:val="17"/>
        </w:rPr>
        <w:t>pagina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pagina</w:t>
      </w:r>
      <w:proofErr w:type="spellEnd"/>
      <w:r>
        <w:rPr>
          <w:rFonts w:ascii="Courier New" w:hAnsi="Courier New"/>
          <w:sz w:val="17"/>
        </w:rPr>
        <w:t>-publica"&gt;</w:t>
      </w:r>
      <w:r>
        <w:rPr>
          <w:rFonts w:ascii="Courier New" w:hAnsi="Courier New"/>
          <w:sz w:val="17"/>
        </w:rPr>
        <w:br/>
        <w:t xml:space="preserve">        &lt;header class="</w:t>
      </w:r>
      <w:proofErr w:type="spellStart"/>
      <w:r>
        <w:rPr>
          <w:rFonts w:ascii="Courier New" w:hAnsi="Courier New"/>
          <w:sz w:val="17"/>
        </w:rPr>
        <w:t>cabecalho-publico</w:t>
      </w:r>
      <w:proofErr w:type="spellEnd"/>
      <w:r>
        <w:rPr>
          <w:rFonts w:ascii="Courier New" w:hAnsi="Courier New"/>
          <w:sz w:val="17"/>
        </w:rPr>
        <w:t>"&gt;...&lt;/header&gt;</w:t>
      </w:r>
      <w:r>
        <w:rPr>
          <w:rFonts w:ascii="Courier New" w:hAnsi="Courier New"/>
          <w:sz w:val="17"/>
        </w:rPr>
        <w:br/>
        <w:t xml:space="preserve">        &lt;main class="</w:t>
      </w:r>
      <w:proofErr w:type="spellStart"/>
      <w:r>
        <w:rPr>
          <w:rFonts w:ascii="Courier New" w:hAnsi="Courier New"/>
          <w:sz w:val="17"/>
        </w:rPr>
        <w:t>conteudo-publico</w:t>
      </w:r>
      <w:proofErr w:type="spellEnd"/>
      <w:r>
        <w:rPr>
          <w:rFonts w:ascii="Courier New" w:hAnsi="Courier New"/>
          <w:sz w:val="17"/>
        </w:rPr>
        <w:t>"&gt;...&lt;/main&gt;</w:t>
      </w:r>
      <w:r>
        <w:rPr>
          <w:rFonts w:ascii="Courier New" w:hAnsi="Courier New"/>
          <w:sz w:val="17"/>
        </w:rPr>
        <w:br/>
        <w:t xml:space="preserve">        &lt;footer class="</w:t>
      </w:r>
      <w:proofErr w:type="spellStart"/>
      <w:r>
        <w:rPr>
          <w:rFonts w:ascii="Courier New" w:hAnsi="Courier New"/>
          <w:sz w:val="17"/>
        </w:rPr>
        <w:t>rodape-publico</w:t>
      </w:r>
      <w:proofErr w:type="spellEnd"/>
      <w:r>
        <w:rPr>
          <w:rFonts w:ascii="Courier New" w:hAnsi="Courier New"/>
          <w:sz w:val="17"/>
        </w:rPr>
        <w:t>"&gt;...&lt;/footer&gt;</w:t>
      </w:r>
      <w:r>
        <w:rPr>
          <w:rFonts w:ascii="Courier New" w:hAnsi="Courier New"/>
          <w:sz w:val="17"/>
        </w:rPr>
        <w:br/>
        <w:t xml:space="preserve">    &lt;/div&gt;</w:t>
      </w:r>
      <w:r>
        <w:rPr>
          <w:rFonts w:ascii="Courier New" w:hAnsi="Courier New"/>
          <w:sz w:val="17"/>
        </w:rPr>
        <w:br/>
        <w:t>&lt;/body&gt;</w:t>
      </w:r>
      <w:r>
        <w:rPr>
          <w:rFonts w:ascii="Courier New" w:hAnsi="Courier New"/>
          <w:sz w:val="17"/>
        </w:rPr>
        <w:br/>
        <w:t>&lt;/html&gt;</w:t>
      </w:r>
    </w:p>
    <w:p w14:paraId="07F99FFD" w14:textId="77777777" w:rsidR="00220A5E" w:rsidRDefault="00000000">
      <w:pPr>
        <w:pStyle w:val="Ttulo1"/>
      </w:pPr>
      <w:r>
        <w:t xml:space="preserve">6.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— CSS3</w:t>
      </w:r>
    </w:p>
    <w:p w14:paraId="0E7B55F9" w14:textId="77777777" w:rsidR="00220A5E" w:rsidRDefault="00000000">
      <w:r>
        <w:t xml:space="preserve">O CSS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</w:t>
      </w:r>
      <w:proofErr w:type="gramStart"/>
      <w:r>
        <w:t>no :root</w:t>
      </w:r>
      <w:proofErr w:type="gramEnd"/>
      <w:r>
        <w:t xml:space="preserve"> para </w:t>
      </w:r>
      <w:proofErr w:type="spellStart"/>
      <w:r>
        <w:t>centralizar</w:t>
      </w:r>
      <w:proofErr w:type="spellEnd"/>
      <w:r>
        <w:t xml:space="preserve"> cores, </w:t>
      </w:r>
      <w:proofErr w:type="spellStart"/>
      <w:r>
        <w:t>bordas</w:t>
      </w:r>
      <w:proofErr w:type="spellEnd"/>
      <w:r>
        <w:t xml:space="preserve">, sombras, </w:t>
      </w:r>
      <w:proofErr w:type="spellStart"/>
      <w:r>
        <w:t>tipografia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tokens </w:t>
      </w:r>
      <w:proofErr w:type="spellStart"/>
      <w:r>
        <w:t>visuais</w:t>
      </w:r>
      <w:proofErr w:type="spellEnd"/>
      <w:r>
        <w:t xml:space="preserve">. O layout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CSS Grid,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cabeçalhos</w:t>
      </w:r>
      <w:proofErr w:type="spellEnd"/>
      <w:r>
        <w:t xml:space="preserve"> 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utilizam</w:t>
      </w:r>
      <w:proofErr w:type="spellEnd"/>
      <w:r>
        <w:t xml:space="preserve"> Flexbox.</w:t>
      </w:r>
    </w:p>
    <w:p w14:paraId="2C9DF99D" w14:textId="77777777" w:rsidR="00220A5E" w:rsidRDefault="00000000">
      <w:r>
        <w:t xml:space="preserve">A </w:t>
      </w:r>
      <w:proofErr w:type="spellStart"/>
      <w:r>
        <w:t>tipografia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relativas</w:t>
      </w:r>
      <w:proofErr w:type="spellEnd"/>
      <w:r>
        <w:t xml:space="preserve"> e </w:t>
      </w:r>
      <w:proofErr w:type="gramStart"/>
      <w:r>
        <w:t>clamp(</w:t>
      </w:r>
      <w:proofErr w:type="gramEnd"/>
      <w:r>
        <w:t xml:space="preserve">)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adaptação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largura</w:t>
      </w:r>
      <w:proofErr w:type="spellEnd"/>
      <w:r>
        <w:t xml:space="preserve"> da </w:t>
      </w:r>
      <w:proofErr w:type="spellStart"/>
      <w:r>
        <w:t>tela</w:t>
      </w:r>
      <w:proofErr w:type="spellEnd"/>
      <w:r>
        <w:t xml:space="preserve">.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Media Queries </w:t>
      </w:r>
      <w:proofErr w:type="spellStart"/>
      <w:r>
        <w:t>em</w:t>
      </w:r>
      <w:proofErr w:type="spellEnd"/>
      <w:r>
        <w:t xml:space="preserve"> 900px, 700px e 480px para </w:t>
      </w:r>
      <w:proofErr w:type="spellStart"/>
      <w:r>
        <w:t>reorganizar</w:t>
      </w:r>
      <w:proofErr w:type="spellEnd"/>
      <w:r>
        <w:t xml:space="preserve"> a grade de </w:t>
      </w:r>
      <w:proofErr w:type="spellStart"/>
      <w:r>
        <w:t>tarefas</w:t>
      </w:r>
      <w:proofErr w:type="spellEnd"/>
      <w:r>
        <w:t xml:space="preserve">, a barra lateral, </w:t>
      </w:r>
      <w:proofErr w:type="spellStart"/>
      <w:r>
        <w:t>os</w:t>
      </w:r>
      <w:proofErr w:type="spellEnd"/>
      <w:r>
        <w:t xml:space="preserve"> </w:t>
      </w:r>
      <w:proofErr w:type="spellStart"/>
      <w:r>
        <w:t>formulários</w:t>
      </w:r>
      <w:proofErr w:type="spellEnd"/>
      <w:r>
        <w:t xml:space="preserve"> e as </w:t>
      </w:r>
      <w:proofErr w:type="spellStart"/>
      <w:r>
        <w:t>ações</w:t>
      </w:r>
      <w:proofErr w:type="spellEnd"/>
      <w:r>
        <w:t>.</w:t>
      </w:r>
    </w:p>
    <w:p w14:paraId="437DD2CD" w14:textId="77777777" w:rsidR="00220A5E" w:rsidRDefault="00000000">
      <w:r>
        <w:t xml:space="preserve">O </w:t>
      </w:r>
      <w:proofErr w:type="spellStart"/>
      <w:r>
        <w:t>tema</w:t>
      </w:r>
      <w:proofErr w:type="spellEnd"/>
      <w:r>
        <w:t xml:space="preserve"> claro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paleta </w:t>
      </w:r>
      <w:proofErr w:type="spellStart"/>
      <w:r>
        <w:t>clara</w:t>
      </w:r>
      <w:proofErr w:type="spellEnd"/>
      <w:r>
        <w:t xml:space="preserve"> e o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escuro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paleta </w:t>
      </w:r>
      <w:proofErr w:type="spellStart"/>
      <w:r>
        <w:t>escura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alternância</w:t>
      </w:r>
      <w:proofErr w:type="spellEnd"/>
      <w:r>
        <w:t xml:space="preserve"> é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com HTML e CSS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um checkbox e </w:t>
      </w:r>
      <w:proofErr w:type="gramStart"/>
      <w:r>
        <w:t>do</w:t>
      </w:r>
      <w:proofErr w:type="gramEnd"/>
      <w:r>
        <w:t xml:space="preserve"> </w:t>
      </w:r>
      <w:proofErr w:type="spellStart"/>
      <w:proofErr w:type="gramStart"/>
      <w:r>
        <w:t>seletor</w:t>
      </w:r>
      <w:proofErr w:type="spellEnd"/>
      <w:r>
        <w:t xml:space="preserve"> :checked</w:t>
      </w:r>
      <w:proofErr w:type="gramEnd"/>
      <w:r>
        <w:t xml:space="preserve">, </w:t>
      </w:r>
      <w:proofErr w:type="spellStart"/>
      <w:r>
        <w:t>sem</w:t>
      </w:r>
      <w:proofErr w:type="spellEnd"/>
      <w:r>
        <w:t xml:space="preserve"> JavaScript.</w:t>
      </w:r>
    </w:p>
    <w:p w14:paraId="4D0CE959" w14:textId="77777777" w:rsidR="00220A5E" w:rsidRDefault="00000000">
      <w:r>
        <w:t xml:space="preserve">O CSS </w:t>
      </w:r>
      <w:proofErr w:type="spellStart"/>
      <w:r>
        <w:t>também</w:t>
      </w:r>
      <w:proofErr w:type="spellEnd"/>
      <w:r>
        <w:t xml:space="preserve"> </w:t>
      </w:r>
      <w:proofErr w:type="gramStart"/>
      <w:r>
        <w:t>define :focus</w:t>
      </w:r>
      <w:proofErr w:type="gramEnd"/>
      <w:r>
        <w:t xml:space="preserve">-visible para </w:t>
      </w:r>
      <w:proofErr w:type="spellStart"/>
      <w:r>
        <w:t>destacar</w:t>
      </w:r>
      <w:proofErr w:type="spellEnd"/>
      <w:r>
        <w:t xml:space="preserve"> o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e </w:t>
      </w:r>
      <w:proofErr w:type="spellStart"/>
      <w:r>
        <w:t>utiliza</w:t>
      </w:r>
      <w:proofErr w:type="spellEnd"/>
      <w:r>
        <w:t xml:space="preserve"> prefers-reduced-motion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transições</w:t>
      </w:r>
      <w:proofErr w:type="spellEnd"/>
      <w:r>
        <w:t xml:space="preserve"> e </w:t>
      </w:r>
      <w:proofErr w:type="spellStart"/>
      <w:r>
        <w:t>comportamentos</w:t>
      </w:r>
      <w:proofErr w:type="spellEnd"/>
      <w:r>
        <w:t xml:space="preserve"> de </w:t>
      </w:r>
      <w:proofErr w:type="spellStart"/>
      <w:r>
        <w:t>movimento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0360E43C" w14:textId="77777777" w:rsidR="00220A5E" w:rsidRDefault="00000000">
      <w:pPr>
        <w:pStyle w:val="Ttulo2"/>
      </w:pPr>
      <w:r>
        <w:t xml:space="preserve">6.1 </w:t>
      </w:r>
      <w:proofErr w:type="spellStart"/>
      <w:r>
        <w:t>Principais</w:t>
      </w:r>
      <w:proofErr w:type="spellEnd"/>
      <w:r>
        <w:t xml:space="preserve"> tokens de cores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20A5E" w14:paraId="02C306CF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372090AA" w14:textId="77777777" w:rsidR="00220A5E" w:rsidRDefault="00000000">
            <w:r>
              <w:rPr>
                <w:b/>
                <w:sz w:val="18"/>
              </w:rPr>
              <w:t>Token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75A8C71" w14:textId="77777777" w:rsidR="00220A5E" w:rsidRDefault="00000000">
            <w:r>
              <w:rPr>
                <w:b/>
                <w:sz w:val="18"/>
              </w:rPr>
              <w:t>Modo claro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67CABE37" w14:textId="77777777" w:rsidR="00220A5E" w:rsidRDefault="00000000">
            <w:r>
              <w:rPr>
                <w:b/>
                <w:sz w:val="18"/>
              </w:rPr>
              <w:t xml:space="preserve">Modo </w:t>
            </w:r>
            <w:proofErr w:type="spellStart"/>
            <w:r>
              <w:rPr>
                <w:b/>
                <w:sz w:val="18"/>
              </w:rPr>
              <w:t>escuro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67F024DC" w14:textId="77777777" w:rsidR="00220A5E" w:rsidRDefault="00000000">
            <w:r>
              <w:rPr>
                <w:b/>
                <w:sz w:val="18"/>
              </w:rPr>
              <w:t>Uso</w:t>
            </w:r>
          </w:p>
        </w:tc>
      </w:tr>
      <w:tr w:rsidR="00220A5E" w14:paraId="30AA1CB5" w14:textId="77777777">
        <w:trPr>
          <w:jc w:val="center"/>
        </w:trPr>
        <w:tc>
          <w:tcPr>
            <w:tcW w:w="2351" w:type="dxa"/>
            <w:vAlign w:val="center"/>
          </w:tcPr>
          <w:p w14:paraId="0EE8E27B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cor-fundo</w:t>
            </w:r>
            <w:proofErr w:type="spellEnd"/>
          </w:p>
        </w:tc>
        <w:tc>
          <w:tcPr>
            <w:tcW w:w="2351" w:type="dxa"/>
            <w:vAlign w:val="center"/>
          </w:tcPr>
          <w:p w14:paraId="174553C4" w14:textId="77777777" w:rsidR="00220A5E" w:rsidRDefault="00000000">
            <w:r>
              <w:rPr>
                <w:sz w:val="18"/>
              </w:rPr>
              <w:t>#F4F7FB</w:t>
            </w:r>
          </w:p>
        </w:tc>
        <w:tc>
          <w:tcPr>
            <w:tcW w:w="2351" w:type="dxa"/>
            <w:vAlign w:val="center"/>
          </w:tcPr>
          <w:p w14:paraId="59AB50D5" w14:textId="77777777" w:rsidR="00220A5E" w:rsidRDefault="00000000">
            <w:r>
              <w:rPr>
                <w:sz w:val="18"/>
              </w:rPr>
              <w:t>#111827</w:t>
            </w:r>
          </w:p>
        </w:tc>
        <w:tc>
          <w:tcPr>
            <w:tcW w:w="2351" w:type="dxa"/>
            <w:vAlign w:val="center"/>
          </w:tcPr>
          <w:p w14:paraId="1C48D1EC" w14:textId="77777777" w:rsidR="00220A5E" w:rsidRDefault="00000000">
            <w:r>
              <w:rPr>
                <w:sz w:val="18"/>
              </w:rPr>
              <w:t xml:space="preserve">Fundo </w:t>
            </w:r>
            <w:proofErr w:type="spellStart"/>
            <w:r>
              <w:rPr>
                <w:sz w:val="18"/>
              </w:rPr>
              <w:t>geral</w:t>
            </w:r>
            <w:proofErr w:type="spellEnd"/>
          </w:p>
        </w:tc>
      </w:tr>
      <w:tr w:rsidR="00220A5E" w14:paraId="5AB453EB" w14:textId="77777777">
        <w:trPr>
          <w:jc w:val="center"/>
        </w:trPr>
        <w:tc>
          <w:tcPr>
            <w:tcW w:w="2351" w:type="dxa"/>
            <w:vAlign w:val="center"/>
          </w:tcPr>
          <w:p w14:paraId="091C1AA8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cor-superficie</w:t>
            </w:r>
            <w:proofErr w:type="spellEnd"/>
          </w:p>
        </w:tc>
        <w:tc>
          <w:tcPr>
            <w:tcW w:w="2351" w:type="dxa"/>
            <w:vAlign w:val="center"/>
          </w:tcPr>
          <w:p w14:paraId="16375CC6" w14:textId="77777777" w:rsidR="00220A5E" w:rsidRDefault="00000000">
            <w:r>
              <w:rPr>
                <w:sz w:val="18"/>
              </w:rPr>
              <w:t>#FFFFFF</w:t>
            </w:r>
          </w:p>
        </w:tc>
        <w:tc>
          <w:tcPr>
            <w:tcW w:w="2351" w:type="dxa"/>
            <w:vAlign w:val="center"/>
          </w:tcPr>
          <w:p w14:paraId="64EEE52E" w14:textId="77777777" w:rsidR="00220A5E" w:rsidRDefault="00000000">
            <w:r>
              <w:rPr>
                <w:sz w:val="18"/>
              </w:rPr>
              <w:t>#1F2937</w:t>
            </w:r>
          </w:p>
        </w:tc>
        <w:tc>
          <w:tcPr>
            <w:tcW w:w="2351" w:type="dxa"/>
            <w:vAlign w:val="center"/>
          </w:tcPr>
          <w:p w14:paraId="3BDAF9F7" w14:textId="77777777" w:rsidR="00220A5E" w:rsidRDefault="00000000">
            <w:proofErr w:type="spellStart"/>
            <w:r>
              <w:rPr>
                <w:sz w:val="18"/>
              </w:rPr>
              <w:t>Cartões</w:t>
            </w:r>
            <w:proofErr w:type="spellEnd"/>
          </w:p>
        </w:tc>
      </w:tr>
      <w:tr w:rsidR="00220A5E" w14:paraId="0B5C527D" w14:textId="77777777">
        <w:trPr>
          <w:jc w:val="center"/>
        </w:trPr>
        <w:tc>
          <w:tcPr>
            <w:tcW w:w="2351" w:type="dxa"/>
            <w:vAlign w:val="center"/>
          </w:tcPr>
          <w:p w14:paraId="53043A62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cor-superficie-</w:t>
            </w:r>
            <w:r>
              <w:rPr>
                <w:sz w:val="18"/>
              </w:rPr>
              <w:lastRenderedPageBreak/>
              <w:t>secundaria</w:t>
            </w:r>
            <w:proofErr w:type="spellEnd"/>
          </w:p>
        </w:tc>
        <w:tc>
          <w:tcPr>
            <w:tcW w:w="2351" w:type="dxa"/>
            <w:vAlign w:val="center"/>
          </w:tcPr>
          <w:p w14:paraId="64409D89" w14:textId="77777777" w:rsidR="00220A5E" w:rsidRDefault="00000000">
            <w:r>
              <w:rPr>
                <w:sz w:val="18"/>
              </w:rPr>
              <w:lastRenderedPageBreak/>
              <w:t>#EEF3F8</w:t>
            </w:r>
          </w:p>
        </w:tc>
        <w:tc>
          <w:tcPr>
            <w:tcW w:w="2351" w:type="dxa"/>
            <w:vAlign w:val="center"/>
          </w:tcPr>
          <w:p w14:paraId="1DE88C1B" w14:textId="77777777" w:rsidR="00220A5E" w:rsidRDefault="00000000">
            <w:r>
              <w:rPr>
                <w:sz w:val="18"/>
              </w:rPr>
              <w:t>#374151</w:t>
            </w:r>
          </w:p>
        </w:tc>
        <w:tc>
          <w:tcPr>
            <w:tcW w:w="2351" w:type="dxa"/>
            <w:vAlign w:val="center"/>
          </w:tcPr>
          <w:p w14:paraId="7D539A88" w14:textId="77777777" w:rsidR="00220A5E" w:rsidRDefault="00000000">
            <w:proofErr w:type="spellStart"/>
            <w:r>
              <w:rPr>
                <w:sz w:val="18"/>
              </w:rPr>
              <w:t>Superfícies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secundárias</w:t>
            </w:r>
            <w:proofErr w:type="spellEnd"/>
          </w:p>
        </w:tc>
      </w:tr>
      <w:tr w:rsidR="00220A5E" w14:paraId="3DD2D49D" w14:textId="77777777">
        <w:trPr>
          <w:jc w:val="center"/>
        </w:trPr>
        <w:tc>
          <w:tcPr>
            <w:tcW w:w="2351" w:type="dxa"/>
            <w:vAlign w:val="center"/>
          </w:tcPr>
          <w:p w14:paraId="6FD53B48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cor-texto</w:t>
            </w:r>
            <w:proofErr w:type="spellEnd"/>
          </w:p>
        </w:tc>
        <w:tc>
          <w:tcPr>
            <w:tcW w:w="2351" w:type="dxa"/>
            <w:vAlign w:val="center"/>
          </w:tcPr>
          <w:p w14:paraId="625029FF" w14:textId="77777777" w:rsidR="00220A5E" w:rsidRDefault="00000000">
            <w:r>
              <w:rPr>
                <w:sz w:val="18"/>
              </w:rPr>
              <w:t>#172033</w:t>
            </w:r>
          </w:p>
        </w:tc>
        <w:tc>
          <w:tcPr>
            <w:tcW w:w="2351" w:type="dxa"/>
            <w:vAlign w:val="center"/>
          </w:tcPr>
          <w:p w14:paraId="38680AC2" w14:textId="77777777" w:rsidR="00220A5E" w:rsidRDefault="00000000">
            <w:r>
              <w:rPr>
                <w:sz w:val="18"/>
              </w:rPr>
              <w:t>#F9FAFB</w:t>
            </w:r>
          </w:p>
        </w:tc>
        <w:tc>
          <w:tcPr>
            <w:tcW w:w="2351" w:type="dxa"/>
            <w:vAlign w:val="center"/>
          </w:tcPr>
          <w:p w14:paraId="0A717644" w14:textId="77777777" w:rsidR="00220A5E" w:rsidRDefault="00000000"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</w:tr>
      <w:tr w:rsidR="00220A5E" w14:paraId="1B9BCC94" w14:textId="77777777">
        <w:trPr>
          <w:jc w:val="center"/>
        </w:trPr>
        <w:tc>
          <w:tcPr>
            <w:tcW w:w="2351" w:type="dxa"/>
            <w:vAlign w:val="center"/>
          </w:tcPr>
          <w:p w14:paraId="5C335091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cor-texto-secundario</w:t>
            </w:r>
            <w:proofErr w:type="spellEnd"/>
          </w:p>
        </w:tc>
        <w:tc>
          <w:tcPr>
            <w:tcW w:w="2351" w:type="dxa"/>
            <w:vAlign w:val="center"/>
          </w:tcPr>
          <w:p w14:paraId="37A6BA18" w14:textId="77777777" w:rsidR="00220A5E" w:rsidRDefault="00000000">
            <w:r>
              <w:rPr>
                <w:sz w:val="18"/>
              </w:rPr>
              <w:t>#5F6B7A</w:t>
            </w:r>
          </w:p>
        </w:tc>
        <w:tc>
          <w:tcPr>
            <w:tcW w:w="2351" w:type="dxa"/>
            <w:vAlign w:val="center"/>
          </w:tcPr>
          <w:p w14:paraId="123E0862" w14:textId="77777777" w:rsidR="00220A5E" w:rsidRDefault="00000000">
            <w:r>
              <w:rPr>
                <w:sz w:val="18"/>
              </w:rPr>
              <w:t>#94A3B8</w:t>
            </w:r>
          </w:p>
        </w:tc>
        <w:tc>
          <w:tcPr>
            <w:tcW w:w="2351" w:type="dxa"/>
            <w:vAlign w:val="center"/>
          </w:tcPr>
          <w:p w14:paraId="70D44D06" w14:textId="77777777" w:rsidR="00220A5E" w:rsidRDefault="00000000"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secundário</w:t>
            </w:r>
            <w:proofErr w:type="spellEnd"/>
          </w:p>
        </w:tc>
      </w:tr>
      <w:tr w:rsidR="00220A5E" w14:paraId="1F0E2138" w14:textId="77777777">
        <w:trPr>
          <w:jc w:val="center"/>
        </w:trPr>
        <w:tc>
          <w:tcPr>
            <w:tcW w:w="2351" w:type="dxa"/>
            <w:vAlign w:val="center"/>
          </w:tcPr>
          <w:p w14:paraId="430404BC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cor-primaria</w:t>
            </w:r>
            <w:proofErr w:type="spellEnd"/>
          </w:p>
        </w:tc>
        <w:tc>
          <w:tcPr>
            <w:tcW w:w="2351" w:type="dxa"/>
            <w:vAlign w:val="center"/>
          </w:tcPr>
          <w:p w14:paraId="0C367844" w14:textId="77777777" w:rsidR="00220A5E" w:rsidRDefault="00000000">
            <w:r>
              <w:rPr>
                <w:sz w:val="18"/>
              </w:rPr>
              <w:t>#2563EB</w:t>
            </w:r>
          </w:p>
        </w:tc>
        <w:tc>
          <w:tcPr>
            <w:tcW w:w="2351" w:type="dxa"/>
            <w:vAlign w:val="center"/>
          </w:tcPr>
          <w:p w14:paraId="20B0859F" w14:textId="77777777" w:rsidR="00220A5E" w:rsidRDefault="00000000">
            <w:r>
              <w:rPr>
                <w:sz w:val="18"/>
              </w:rPr>
              <w:t>#3B82F6</w:t>
            </w:r>
          </w:p>
        </w:tc>
        <w:tc>
          <w:tcPr>
            <w:tcW w:w="2351" w:type="dxa"/>
            <w:vAlign w:val="center"/>
          </w:tcPr>
          <w:p w14:paraId="2F02F217" w14:textId="77777777" w:rsidR="00220A5E" w:rsidRDefault="00000000">
            <w:proofErr w:type="spellStart"/>
            <w:r>
              <w:rPr>
                <w:sz w:val="18"/>
              </w:rPr>
              <w:t>Ações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principais</w:t>
            </w:r>
            <w:proofErr w:type="spellEnd"/>
          </w:p>
        </w:tc>
      </w:tr>
      <w:tr w:rsidR="00220A5E" w14:paraId="53BA2C75" w14:textId="77777777">
        <w:trPr>
          <w:jc w:val="center"/>
        </w:trPr>
        <w:tc>
          <w:tcPr>
            <w:tcW w:w="2351" w:type="dxa"/>
            <w:vAlign w:val="center"/>
          </w:tcPr>
          <w:p w14:paraId="7C1D120B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cor-sucesso</w:t>
            </w:r>
            <w:proofErr w:type="spellEnd"/>
          </w:p>
        </w:tc>
        <w:tc>
          <w:tcPr>
            <w:tcW w:w="2351" w:type="dxa"/>
            <w:vAlign w:val="center"/>
          </w:tcPr>
          <w:p w14:paraId="024A32C0" w14:textId="77777777" w:rsidR="00220A5E" w:rsidRDefault="00000000">
            <w:r>
              <w:rPr>
                <w:sz w:val="18"/>
              </w:rPr>
              <w:t>#16A34A</w:t>
            </w:r>
          </w:p>
        </w:tc>
        <w:tc>
          <w:tcPr>
            <w:tcW w:w="2351" w:type="dxa"/>
            <w:vAlign w:val="center"/>
          </w:tcPr>
          <w:p w14:paraId="7389A1E0" w14:textId="77777777" w:rsidR="00220A5E" w:rsidRDefault="00000000">
            <w:r>
              <w:rPr>
                <w:sz w:val="18"/>
              </w:rPr>
              <w:t>#22C55E</w:t>
            </w:r>
          </w:p>
        </w:tc>
        <w:tc>
          <w:tcPr>
            <w:tcW w:w="2351" w:type="dxa"/>
            <w:vAlign w:val="center"/>
          </w:tcPr>
          <w:p w14:paraId="0213FC14" w14:textId="77777777" w:rsidR="00220A5E" w:rsidRDefault="00000000">
            <w:proofErr w:type="spellStart"/>
            <w:r>
              <w:rPr>
                <w:sz w:val="18"/>
              </w:rPr>
              <w:t>Concluir</w:t>
            </w:r>
            <w:proofErr w:type="spellEnd"/>
          </w:p>
        </w:tc>
      </w:tr>
      <w:tr w:rsidR="00220A5E" w14:paraId="7D0EDBEC" w14:textId="77777777">
        <w:trPr>
          <w:jc w:val="center"/>
        </w:trPr>
        <w:tc>
          <w:tcPr>
            <w:tcW w:w="2351" w:type="dxa"/>
            <w:vAlign w:val="center"/>
          </w:tcPr>
          <w:p w14:paraId="28487041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cor-perigo</w:t>
            </w:r>
            <w:proofErr w:type="spellEnd"/>
          </w:p>
        </w:tc>
        <w:tc>
          <w:tcPr>
            <w:tcW w:w="2351" w:type="dxa"/>
            <w:vAlign w:val="center"/>
          </w:tcPr>
          <w:p w14:paraId="7E073FBB" w14:textId="77777777" w:rsidR="00220A5E" w:rsidRDefault="00000000">
            <w:r>
              <w:rPr>
                <w:sz w:val="18"/>
              </w:rPr>
              <w:t>#DC2626</w:t>
            </w:r>
          </w:p>
        </w:tc>
        <w:tc>
          <w:tcPr>
            <w:tcW w:w="2351" w:type="dxa"/>
            <w:vAlign w:val="center"/>
          </w:tcPr>
          <w:p w14:paraId="7724EC21" w14:textId="77777777" w:rsidR="00220A5E" w:rsidRDefault="00000000">
            <w:r>
              <w:rPr>
                <w:sz w:val="18"/>
              </w:rPr>
              <w:t>#EF4444</w:t>
            </w:r>
          </w:p>
        </w:tc>
        <w:tc>
          <w:tcPr>
            <w:tcW w:w="2351" w:type="dxa"/>
            <w:vAlign w:val="center"/>
          </w:tcPr>
          <w:p w14:paraId="5E83B049" w14:textId="77777777" w:rsidR="00220A5E" w:rsidRDefault="00000000">
            <w:proofErr w:type="spellStart"/>
            <w:r>
              <w:rPr>
                <w:sz w:val="18"/>
              </w:rPr>
              <w:t>Excluir</w:t>
            </w:r>
            <w:proofErr w:type="spellEnd"/>
          </w:p>
        </w:tc>
      </w:tr>
      <w:tr w:rsidR="00220A5E" w14:paraId="34EFC2BE" w14:textId="77777777">
        <w:trPr>
          <w:jc w:val="center"/>
        </w:trPr>
        <w:tc>
          <w:tcPr>
            <w:tcW w:w="2351" w:type="dxa"/>
            <w:vAlign w:val="center"/>
          </w:tcPr>
          <w:p w14:paraId="3E17F328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cor-borda</w:t>
            </w:r>
            <w:proofErr w:type="spellEnd"/>
          </w:p>
        </w:tc>
        <w:tc>
          <w:tcPr>
            <w:tcW w:w="2351" w:type="dxa"/>
            <w:vAlign w:val="center"/>
          </w:tcPr>
          <w:p w14:paraId="37D81A47" w14:textId="77777777" w:rsidR="00220A5E" w:rsidRDefault="00000000">
            <w:r>
              <w:rPr>
                <w:sz w:val="18"/>
              </w:rPr>
              <w:t>#D9E0E8</w:t>
            </w:r>
          </w:p>
        </w:tc>
        <w:tc>
          <w:tcPr>
            <w:tcW w:w="2351" w:type="dxa"/>
            <w:vAlign w:val="center"/>
          </w:tcPr>
          <w:p w14:paraId="7874D9F9" w14:textId="77777777" w:rsidR="00220A5E" w:rsidRDefault="00000000">
            <w:r>
              <w:rPr>
                <w:sz w:val="18"/>
              </w:rPr>
              <w:t>#475569</w:t>
            </w:r>
          </w:p>
        </w:tc>
        <w:tc>
          <w:tcPr>
            <w:tcW w:w="2351" w:type="dxa"/>
            <w:vAlign w:val="center"/>
          </w:tcPr>
          <w:p w14:paraId="35DB30E6" w14:textId="77777777" w:rsidR="00220A5E" w:rsidRDefault="00000000">
            <w:r>
              <w:rPr>
                <w:sz w:val="18"/>
              </w:rPr>
              <w:t>Bordas</w:t>
            </w:r>
          </w:p>
        </w:tc>
      </w:tr>
    </w:tbl>
    <w:p w14:paraId="6D0ECF08" w14:textId="77777777" w:rsidR="00220A5E" w:rsidRDefault="00000000">
      <w:pPr>
        <w:pStyle w:val="Ttulo1"/>
      </w:pPr>
      <w:r>
        <w:t xml:space="preserve">7. Plano de </w:t>
      </w:r>
      <w:proofErr w:type="spellStart"/>
      <w:r>
        <w:t>Acessibilidade</w:t>
      </w:r>
      <w:proofErr w:type="spellEnd"/>
      <w:r>
        <w:t xml:space="preserve"> (WCAG 2.2 AA)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0A5E" w14:paraId="0E782997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C296834" w14:textId="77777777" w:rsidR="00220A5E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B8F8E4D" w14:textId="77777777" w:rsidR="00220A5E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D52D9BF" w14:textId="77777777" w:rsidR="00220A5E" w:rsidRDefault="00000000">
            <w:proofErr w:type="spellStart"/>
            <w:r>
              <w:rPr>
                <w:b/>
                <w:sz w:val="18"/>
              </w:rPr>
              <w:t>Observação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Evidência</w:t>
            </w:r>
            <w:proofErr w:type="spellEnd"/>
          </w:p>
        </w:tc>
      </w:tr>
      <w:tr w:rsidR="00220A5E" w14:paraId="030A1E9D" w14:textId="77777777">
        <w:trPr>
          <w:jc w:val="center"/>
        </w:trPr>
        <w:tc>
          <w:tcPr>
            <w:tcW w:w="3135" w:type="dxa"/>
            <w:vAlign w:val="center"/>
          </w:tcPr>
          <w:p w14:paraId="32E037FC" w14:textId="77777777" w:rsidR="00220A5E" w:rsidRDefault="00000000">
            <w:r>
              <w:rPr>
                <w:sz w:val="18"/>
              </w:rPr>
              <w:t xml:space="preserve">HTML com lang </w:t>
            </w:r>
            <w:proofErr w:type="spellStart"/>
            <w:r>
              <w:rPr>
                <w:sz w:val="18"/>
              </w:rPr>
              <w:t>definido</w:t>
            </w:r>
            <w:proofErr w:type="spellEnd"/>
            <w:r>
              <w:rPr>
                <w:sz w:val="18"/>
              </w:rPr>
              <w:t xml:space="preserve"> (pt-BR)</w:t>
            </w:r>
          </w:p>
        </w:tc>
        <w:tc>
          <w:tcPr>
            <w:tcW w:w="3135" w:type="dxa"/>
            <w:vAlign w:val="center"/>
          </w:tcPr>
          <w:p w14:paraId="5ED085E1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00ACDF96" w14:textId="77777777" w:rsidR="00220A5E" w:rsidRDefault="00000000">
            <w:proofErr w:type="spellStart"/>
            <w:r>
              <w:rPr>
                <w:sz w:val="18"/>
              </w:rPr>
              <w:t>Confirmado</w:t>
            </w:r>
            <w:proofErr w:type="spellEnd"/>
            <w:r>
              <w:rPr>
                <w:sz w:val="18"/>
              </w:rPr>
              <w:t xml:space="preserve"> no index.html.</w:t>
            </w:r>
          </w:p>
        </w:tc>
      </w:tr>
      <w:tr w:rsidR="00220A5E" w14:paraId="5433699E" w14:textId="77777777">
        <w:trPr>
          <w:jc w:val="center"/>
        </w:trPr>
        <w:tc>
          <w:tcPr>
            <w:tcW w:w="3135" w:type="dxa"/>
            <w:vAlign w:val="center"/>
          </w:tcPr>
          <w:p w14:paraId="36452B74" w14:textId="77777777" w:rsidR="00220A5E" w:rsidRDefault="00000000">
            <w:r>
              <w:rPr>
                <w:sz w:val="18"/>
              </w:rPr>
              <w:t xml:space="preserve">Um h1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página</w:t>
            </w:r>
            <w:proofErr w:type="spellEnd"/>
          </w:p>
        </w:tc>
        <w:tc>
          <w:tcPr>
            <w:tcW w:w="3135" w:type="dxa"/>
            <w:vAlign w:val="center"/>
          </w:tcPr>
          <w:p w14:paraId="16A0CBE2" w14:textId="60DD74F1" w:rsidR="00220A5E" w:rsidRDefault="00000000">
            <w:r>
              <w:rPr>
                <w:sz w:val="18"/>
              </w:rPr>
              <w:t>[</w:t>
            </w:r>
            <w:r w:rsidR="00C32633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31BA53F3" w14:textId="429D4541" w:rsidR="00220A5E" w:rsidRDefault="00000000">
            <w:proofErr w:type="spellStart"/>
            <w:r>
              <w:rPr>
                <w:sz w:val="18"/>
              </w:rPr>
              <w:t>Confirma</w:t>
            </w:r>
            <w:r w:rsidR="00C32633">
              <w:rPr>
                <w:sz w:val="18"/>
              </w:rPr>
              <w:t>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todas</w:t>
            </w:r>
            <w:proofErr w:type="spellEnd"/>
            <w:r>
              <w:rPr>
                <w:sz w:val="18"/>
              </w:rPr>
              <w:t xml:space="preserve"> as </w:t>
            </w:r>
            <w:proofErr w:type="spellStart"/>
            <w:r>
              <w:rPr>
                <w:sz w:val="18"/>
              </w:rPr>
              <w:t>páginas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4C9700CF" w14:textId="77777777">
        <w:trPr>
          <w:jc w:val="center"/>
        </w:trPr>
        <w:tc>
          <w:tcPr>
            <w:tcW w:w="3135" w:type="dxa"/>
            <w:vAlign w:val="center"/>
          </w:tcPr>
          <w:p w14:paraId="5367B228" w14:textId="77777777" w:rsidR="00220A5E" w:rsidRDefault="00000000">
            <w:r>
              <w:rPr>
                <w:sz w:val="18"/>
              </w:rPr>
              <w:t xml:space="preserve">Landmarks </w:t>
            </w:r>
            <w:proofErr w:type="spellStart"/>
            <w:r>
              <w:rPr>
                <w:sz w:val="18"/>
              </w:rPr>
              <w:t>semânticos</w:t>
            </w:r>
            <w:proofErr w:type="spellEnd"/>
          </w:p>
        </w:tc>
        <w:tc>
          <w:tcPr>
            <w:tcW w:w="3135" w:type="dxa"/>
            <w:vAlign w:val="center"/>
          </w:tcPr>
          <w:p w14:paraId="4C2A879D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16A17F22" w14:textId="77777777" w:rsidR="00220A5E" w:rsidRDefault="00000000">
            <w:proofErr w:type="spellStart"/>
            <w:r>
              <w:rPr>
                <w:sz w:val="18"/>
              </w:rPr>
              <w:t>Confirmado</w:t>
            </w:r>
            <w:proofErr w:type="spellEnd"/>
            <w:r>
              <w:rPr>
                <w:sz w:val="18"/>
              </w:rPr>
              <w:t xml:space="preserve"> no index.html; </w:t>
            </w:r>
            <w:proofErr w:type="spellStart"/>
            <w:r>
              <w:rPr>
                <w:sz w:val="18"/>
              </w:rPr>
              <w:t>validar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páginas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3CEE7E56" w14:textId="77777777">
        <w:trPr>
          <w:jc w:val="center"/>
        </w:trPr>
        <w:tc>
          <w:tcPr>
            <w:tcW w:w="3135" w:type="dxa"/>
            <w:vAlign w:val="center"/>
          </w:tcPr>
          <w:p w14:paraId="5806EDA6" w14:textId="77777777" w:rsidR="00220A5E" w:rsidRDefault="00000000">
            <w:r>
              <w:rPr>
                <w:sz w:val="18"/>
              </w:rPr>
              <w:t>Link '</w:t>
            </w:r>
            <w:proofErr w:type="spellStart"/>
            <w:r>
              <w:rPr>
                <w:sz w:val="18"/>
              </w:rPr>
              <w:t>Pular</w:t>
            </w:r>
            <w:proofErr w:type="spellEnd"/>
            <w:r>
              <w:rPr>
                <w:sz w:val="18"/>
              </w:rPr>
              <w:t xml:space="preserve"> para o </w:t>
            </w:r>
            <w:proofErr w:type="spellStart"/>
            <w:r>
              <w:rPr>
                <w:sz w:val="18"/>
              </w:rPr>
              <w:t>conteúdo</w:t>
            </w:r>
            <w:proofErr w:type="spellEnd"/>
            <w:r>
              <w:rPr>
                <w:sz w:val="18"/>
              </w:rPr>
              <w:t>'</w:t>
            </w:r>
          </w:p>
        </w:tc>
        <w:tc>
          <w:tcPr>
            <w:tcW w:w="3135" w:type="dxa"/>
            <w:vAlign w:val="center"/>
          </w:tcPr>
          <w:p w14:paraId="1CD7DB17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1FFCB668" w14:textId="77777777" w:rsidR="00220A5E" w:rsidRDefault="00000000">
            <w:proofErr w:type="spellStart"/>
            <w:proofErr w:type="gramStart"/>
            <w:r>
              <w:rPr>
                <w:sz w:val="18"/>
              </w:rPr>
              <w:t>Não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identificado</w:t>
            </w:r>
            <w:proofErr w:type="spellEnd"/>
            <w:r>
              <w:rPr>
                <w:sz w:val="18"/>
              </w:rPr>
              <w:t xml:space="preserve"> no index.html </w:t>
            </w:r>
            <w:proofErr w:type="spellStart"/>
            <w:r>
              <w:rPr>
                <w:sz w:val="18"/>
              </w:rPr>
              <w:t>disponibilizado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7D45473A" w14:textId="77777777">
        <w:trPr>
          <w:jc w:val="center"/>
        </w:trPr>
        <w:tc>
          <w:tcPr>
            <w:tcW w:w="3135" w:type="dxa"/>
            <w:vAlign w:val="center"/>
          </w:tcPr>
          <w:p w14:paraId="247178D1" w14:textId="77777777" w:rsidR="00220A5E" w:rsidRDefault="00000000"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alternativo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imagens</w:t>
            </w:r>
          </w:p>
        </w:tc>
        <w:tc>
          <w:tcPr>
            <w:tcW w:w="3135" w:type="dxa"/>
            <w:vAlign w:val="center"/>
          </w:tcPr>
          <w:p w14:paraId="3034C005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72B74E57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há</w:t>
            </w:r>
            <w:proofErr w:type="spellEnd"/>
            <w:r>
              <w:rPr>
                <w:sz w:val="18"/>
              </w:rPr>
              <w:t xml:space="preserve"> imagens no index.html; </w:t>
            </w:r>
            <w:proofErr w:type="spellStart"/>
            <w:r>
              <w:rPr>
                <w:sz w:val="18"/>
              </w:rPr>
              <w:t>validar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páginas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0C6298C3" w14:textId="77777777">
        <w:trPr>
          <w:jc w:val="center"/>
        </w:trPr>
        <w:tc>
          <w:tcPr>
            <w:tcW w:w="3135" w:type="dxa"/>
            <w:vAlign w:val="center"/>
          </w:tcPr>
          <w:p w14:paraId="65CA845D" w14:textId="77777777" w:rsidR="00220A5E" w:rsidRDefault="00000000">
            <w:r>
              <w:rPr>
                <w:sz w:val="18"/>
              </w:rPr>
              <w:t xml:space="preserve">Labels </w:t>
            </w:r>
            <w:proofErr w:type="spellStart"/>
            <w:r>
              <w:rPr>
                <w:sz w:val="18"/>
              </w:rPr>
              <w:t>associados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aos</w:t>
            </w:r>
            <w:proofErr w:type="spellEnd"/>
            <w:r>
              <w:rPr>
                <w:sz w:val="18"/>
              </w:rPr>
              <w:t xml:space="preserve"> campos</w:t>
            </w:r>
          </w:p>
        </w:tc>
        <w:tc>
          <w:tcPr>
            <w:tcW w:w="3135" w:type="dxa"/>
            <w:vAlign w:val="center"/>
          </w:tcPr>
          <w:p w14:paraId="2544CD36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5B8159E5" w14:textId="77777777" w:rsidR="00220A5E" w:rsidRDefault="00000000">
            <w:proofErr w:type="spellStart"/>
            <w:r>
              <w:rPr>
                <w:sz w:val="18"/>
              </w:rPr>
              <w:t>Confirmado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nos</w:t>
            </w:r>
            <w:proofErr w:type="spellEnd"/>
            <w:r>
              <w:rPr>
                <w:sz w:val="18"/>
              </w:rPr>
              <w:t xml:space="preserve"> campos Email e Senha.</w:t>
            </w:r>
          </w:p>
        </w:tc>
      </w:tr>
      <w:tr w:rsidR="00220A5E" w14:paraId="2E97AD00" w14:textId="77777777">
        <w:trPr>
          <w:jc w:val="center"/>
        </w:trPr>
        <w:tc>
          <w:tcPr>
            <w:tcW w:w="3135" w:type="dxa"/>
            <w:vAlign w:val="center"/>
          </w:tcPr>
          <w:p w14:paraId="3D8B19E7" w14:textId="77777777" w:rsidR="00220A5E" w:rsidRDefault="00000000">
            <w:proofErr w:type="spellStart"/>
            <w:r>
              <w:rPr>
                <w:sz w:val="18"/>
              </w:rPr>
              <w:t>Navegação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teclado</w:t>
            </w:r>
            <w:proofErr w:type="spellEnd"/>
          </w:p>
        </w:tc>
        <w:tc>
          <w:tcPr>
            <w:tcW w:w="3135" w:type="dxa"/>
            <w:vAlign w:val="center"/>
          </w:tcPr>
          <w:p w14:paraId="1C6D7B14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2F175EAC" w14:textId="77777777" w:rsidR="00220A5E" w:rsidRDefault="00000000">
            <w:r>
              <w:rPr>
                <w:sz w:val="18"/>
              </w:rPr>
              <w:t xml:space="preserve">Testar e </w:t>
            </w:r>
            <w:proofErr w:type="spellStart"/>
            <w:r>
              <w:rPr>
                <w:sz w:val="18"/>
              </w:rPr>
              <w:t>anexar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evidência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368C42E4" w14:textId="77777777">
        <w:trPr>
          <w:jc w:val="center"/>
        </w:trPr>
        <w:tc>
          <w:tcPr>
            <w:tcW w:w="3135" w:type="dxa"/>
            <w:vAlign w:val="center"/>
          </w:tcPr>
          <w:p w14:paraId="0BD49B8A" w14:textId="77777777" w:rsidR="00220A5E" w:rsidRDefault="00000000">
            <w:r>
              <w:rPr>
                <w:sz w:val="18"/>
              </w:rPr>
              <w:t xml:space="preserve">Foco </w:t>
            </w:r>
            <w:proofErr w:type="spellStart"/>
            <w:r>
              <w:rPr>
                <w:sz w:val="18"/>
              </w:rPr>
              <w:t>visível</w:t>
            </w:r>
            <w:proofErr w:type="spellEnd"/>
          </w:p>
        </w:tc>
        <w:tc>
          <w:tcPr>
            <w:tcW w:w="3135" w:type="dxa"/>
            <w:vAlign w:val="center"/>
          </w:tcPr>
          <w:p w14:paraId="765FBBFF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51BC0EAF" w14:textId="77777777" w:rsidR="00220A5E" w:rsidRDefault="00000000">
            <w:proofErr w:type="spellStart"/>
            <w:proofErr w:type="gramStart"/>
            <w:r>
              <w:rPr>
                <w:sz w:val="18"/>
              </w:rPr>
              <w:t>Regra</w:t>
            </w:r>
            <w:proofErr w:type="spellEnd"/>
            <w:r>
              <w:rPr>
                <w:sz w:val="18"/>
              </w:rPr>
              <w:t xml:space="preserve"> :focus</w:t>
            </w:r>
            <w:proofErr w:type="gramEnd"/>
            <w:r>
              <w:rPr>
                <w:sz w:val="18"/>
              </w:rPr>
              <w:t xml:space="preserve">-visible </w:t>
            </w:r>
            <w:proofErr w:type="spellStart"/>
            <w:r>
              <w:rPr>
                <w:sz w:val="18"/>
              </w:rPr>
              <w:t>presente</w:t>
            </w:r>
            <w:proofErr w:type="spellEnd"/>
            <w:r>
              <w:rPr>
                <w:sz w:val="18"/>
              </w:rPr>
              <w:t xml:space="preserve"> no CSS.</w:t>
            </w:r>
          </w:p>
        </w:tc>
      </w:tr>
      <w:tr w:rsidR="00220A5E" w14:paraId="2D49CDB2" w14:textId="77777777">
        <w:trPr>
          <w:jc w:val="center"/>
        </w:trPr>
        <w:tc>
          <w:tcPr>
            <w:tcW w:w="3135" w:type="dxa"/>
            <w:vAlign w:val="center"/>
          </w:tcPr>
          <w:p w14:paraId="3DEEED36" w14:textId="77777777" w:rsidR="00220A5E" w:rsidRDefault="00000000">
            <w:proofErr w:type="spellStart"/>
            <w:r>
              <w:rPr>
                <w:sz w:val="18"/>
              </w:rPr>
              <w:t>Contraste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mínimo</w:t>
            </w:r>
            <w:proofErr w:type="spellEnd"/>
            <w:r>
              <w:rPr>
                <w:sz w:val="18"/>
              </w:rPr>
              <w:t xml:space="preserve"> 4.5:1</w:t>
            </w:r>
          </w:p>
        </w:tc>
        <w:tc>
          <w:tcPr>
            <w:tcW w:w="3135" w:type="dxa"/>
            <w:vAlign w:val="center"/>
          </w:tcPr>
          <w:p w14:paraId="120EF5EE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62FD5F9C" w14:textId="77777777" w:rsidR="00220A5E" w:rsidRDefault="00000000">
            <w:proofErr w:type="spellStart"/>
            <w:r>
              <w:rPr>
                <w:sz w:val="18"/>
              </w:rPr>
              <w:t>Medir</w:t>
            </w:r>
            <w:proofErr w:type="spellEnd"/>
            <w:r>
              <w:rPr>
                <w:sz w:val="18"/>
              </w:rPr>
              <w:t xml:space="preserve"> e registrar as </w:t>
            </w:r>
            <w:proofErr w:type="spellStart"/>
            <w:r>
              <w:rPr>
                <w:sz w:val="18"/>
              </w:rPr>
              <w:t>razões</w:t>
            </w:r>
            <w:proofErr w:type="spellEnd"/>
            <w:r>
              <w:rPr>
                <w:sz w:val="18"/>
              </w:rPr>
              <w:t xml:space="preserve"> com ferramenta.</w:t>
            </w:r>
          </w:p>
        </w:tc>
      </w:tr>
      <w:tr w:rsidR="00220A5E" w14:paraId="165D735A" w14:textId="77777777">
        <w:trPr>
          <w:jc w:val="center"/>
        </w:trPr>
        <w:tc>
          <w:tcPr>
            <w:tcW w:w="3135" w:type="dxa"/>
            <w:vAlign w:val="center"/>
          </w:tcPr>
          <w:p w14:paraId="03650055" w14:textId="77777777" w:rsidR="00220A5E" w:rsidRDefault="00000000">
            <w:r>
              <w:rPr>
                <w:sz w:val="18"/>
              </w:rPr>
              <w:t>prefers-reduced-motion</w:t>
            </w:r>
          </w:p>
        </w:tc>
        <w:tc>
          <w:tcPr>
            <w:tcW w:w="3135" w:type="dxa"/>
            <w:vAlign w:val="center"/>
          </w:tcPr>
          <w:p w14:paraId="54CA681D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7408F2F4" w14:textId="77777777" w:rsidR="00220A5E" w:rsidRDefault="00000000">
            <w:proofErr w:type="spellStart"/>
            <w:r>
              <w:rPr>
                <w:sz w:val="18"/>
              </w:rPr>
              <w:t>Regra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presente</w:t>
            </w:r>
            <w:proofErr w:type="spellEnd"/>
            <w:r>
              <w:rPr>
                <w:sz w:val="18"/>
              </w:rPr>
              <w:t xml:space="preserve"> no CSS.</w:t>
            </w:r>
          </w:p>
        </w:tc>
      </w:tr>
      <w:tr w:rsidR="00220A5E" w14:paraId="728AB058" w14:textId="77777777">
        <w:trPr>
          <w:jc w:val="center"/>
        </w:trPr>
        <w:tc>
          <w:tcPr>
            <w:tcW w:w="3135" w:type="dxa"/>
            <w:vAlign w:val="center"/>
          </w:tcPr>
          <w:p w14:paraId="1A1F0F27" w14:textId="77777777" w:rsidR="00220A5E" w:rsidRDefault="00000000">
            <w:proofErr w:type="spellStart"/>
            <w:r>
              <w:rPr>
                <w:sz w:val="18"/>
              </w:rPr>
              <w:t>Mensagens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não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dependem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somente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cor</w:t>
            </w:r>
            <w:proofErr w:type="spellEnd"/>
          </w:p>
        </w:tc>
        <w:tc>
          <w:tcPr>
            <w:tcW w:w="3135" w:type="dxa"/>
            <w:vAlign w:val="center"/>
          </w:tcPr>
          <w:p w14:paraId="3494FB46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5278776F" w14:textId="77777777" w:rsidR="00220A5E" w:rsidRDefault="00000000">
            <w:r>
              <w:rPr>
                <w:sz w:val="18"/>
              </w:rPr>
              <w:t xml:space="preserve">Validar </w:t>
            </w:r>
            <w:proofErr w:type="spellStart"/>
            <w:r>
              <w:rPr>
                <w:sz w:val="18"/>
              </w:rPr>
              <w:t>nas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telas</w:t>
            </w:r>
            <w:proofErr w:type="spellEnd"/>
            <w:r>
              <w:rPr>
                <w:sz w:val="18"/>
              </w:rPr>
              <w:t xml:space="preserve"> de status/feedback.</w:t>
            </w:r>
          </w:p>
        </w:tc>
      </w:tr>
      <w:tr w:rsidR="00220A5E" w14:paraId="709F9972" w14:textId="77777777">
        <w:trPr>
          <w:jc w:val="center"/>
        </w:trPr>
        <w:tc>
          <w:tcPr>
            <w:tcW w:w="3135" w:type="dxa"/>
            <w:vAlign w:val="center"/>
          </w:tcPr>
          <w:p w14:paraId="4D9C03B3" w14:textId="77777777" w:rsidR="00220A5E" w:rsidRDefault="00000000">
            <w:r>
              <w:rPr>
                <w:sz w:val="18"/>
              </w:rPr>
              <w:t xml:space="preserve">aria-live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feedbacks</w:t>
            </w:r>
            <w:proofErr w:type="gramEnd"/>
          </w:p>
        </w:tc>
        <w:tc>
          <w:tcPr>
            <w:tcW w:w="3135" w:type="dxa"/>
            <w:vAlign w:val="center"/>
          </w:tcPr>
          <w:p w14:paraId="7546BADF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357BFCD7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identificado</w:t>
            </w:r>
            <w:proofErr w:type="spellEnd"/>
            <w:r>
              <w:rPr>
                <w:sz w:val="18"/>
              </w:rPr>
              <w:t xml:space="preserve"> no index.html; </w:t>
            </w:r>
            <w:proofErr w:type="spellStart"/>
            <w:r>
              <w:rPr>
                <w:sz w:val="18"/>
              </w:rPr>
              <w:t>validar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5CEA659" w14:textId="77777777" w:rsidR="00220A5E" w:rsidRDefault="00000000">
      <w:pPr>
        <w:pStyle w:val="Ttulo1"/>
      </w:pPr>
      <w:r>
        <w:t xml:space="preserve">8. Plano de </w:t>
      </w:r>
      <w:proofErr w:type="spellStart"/>
      <w:r>
        <w:t>Responsividade</w:t>
      </w:r>
      <w:proofErr w:type="spellEnd"/>
      <w:r>
        <w:t xml:space="preserve"> — </w:t>
      </w:r>
      <w:proofErr w:type="spellStart"/>
      <w:r>
        <w:t>Estratégia</w:t>
      </w:r>
      <w:proofErr w:type="spellEnd"/>
    </w:p>
    <w:p w14:paraId="53D06897" w14:textId="77777777" w:rsidR="00220A5E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layout </w:t>
      </w:r>
      <w:proofErr w:type="spellStart"/>
      <w:r>
        <w:t>fluido</w:t>
      </w:r>
      <w:proofErr w:type="spellEnd"/>
      <w:r>
        <w:t xml:space="preserve"> com Grid e Flexbox e Media Queries para </w:t>
      </w:r>
      <w:proofErr w:type="spellStart"/>
      <w:r>
        <w:t>reorganização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breakpoints </w:t>
      </w:r>
      <w:proofErr w:type="spellStart"/>
      <w:r>
        <w:t>identificados</w:t>
      </w:r>
      <w:proofErr w:type="spellEnd"/>
      <w:r>
        <w:t xml:space="preserve"> no CSS </w:t>
      </w:r>
      <w:proofErr w:type="spellStart"/>
      <w:r>
        <w:t>são</w:t>
      </w:r>
      <w:proofErr w:type="spellEnd"/>
      <w:r>
        <w:t xml:space="preserve"> 900px, 700px e 480px.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20A5E" w14:paraId="343BD824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7D4954E6" w14:textId="77777777" w:rsidR="00220A5E" w:rsidRDefault="00000000">
            <w:r>
              <w:rPr>
                <w:b/>
                <w:sz w:val="18"/>
              </w:rPr>
              <w:t>Breakpoint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014AF8EA" w14:textId="77777777" w:rsidR="00220A5E" w:rsidRDefault="00000000">
            <w:proofErr w:type="spellStart"/>
            <w:r>
              <w:rPr>
                <w:b/>
                <w:sz w:val="18"/>
              </w:rPr>
              <w:t>Comportamento</w:t>
            </w:r>
            <w:proofErr w:type="spellEnd"/>
          </w:p>
        </w:tc>
      </w:tr>
      <w:tr w:rsidR="00220A5E" w14:paraId="6C3C7A85" w14:textId="77777777">
        <w:trPr>
          <w:jc w:val="center"/>
        </w:trPr>
        <w:tc>
          <w:tcPr>
            <w:tcW w:w="4703" w:type="dxa"/>
            <w:vAlign w:val="center"/>
          </w:tcPr>
          <w:p w14:paraId="76DF9A38" w14:textId="77777777" w:rsidR="00220A5E" w:rsidRDefault="00000000">
            <w:r>
              <w:rPr>
                <w:sz w:val="18"/>
              </w:rPr>
              <w:t>Acima de 900px</w:t>
            </w:r>
          </w:p>
        </w:tc>
        <w:tc>
          <w:tcPr>
            <w:tcW w:w="4703" w:type="dxa"/>
            <w:vAlign w:val="center"/>
          </w:tcPr>
          <w:p w14:paraId="7B2C4413" w14:textId="77777777" w:rsidR="00220A5E" w:rsidRDefault="00000000">
            <w:r>
              <w:rPr>
                <w:sz w:val="18"/>
              </w:rPr>
              <w:t xml:space="preserve">Dashboard </w:t>
            </w:r>
            <w:proofErr w:type="spellStart"/>
            <w:r>
              <w:rPr>
                <w:sz w:val="18"/>
              </w:rPr>
              <w:t>utiliza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colunas</w:t>
            </w:r>
            <w:proofErr w:type="spellEnd"/>
            <w:r>
              <w:rPr>
                <w:sz w:val="18"/>
              </w:rPr>
              <w:t xml:space="preserve"> para a grade de </w:t>
            </w:r>
            <w:proofErr w:type="spellStart"/>
            <w:r>
              <w:rPr>
                <w:sz w:val="18"/>
              </w:rPr>
              <w:t>tarefas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0F35AC9B" w14:textId="77777777">
        <w:trPr>
          <w:jc w:val="center"/>
        </w:trPr>
        <w:tc>
          <w:tcPr>
            <w:tcW w:w="4703" w:type="dxa"/>
            <w:vAlign w:val="center"/>
          </w:tcPr>
          <w:p w14:paraId="673536A0" w14:textId="77777777" w:rsidR="00220A5E" w:rsidRDefault="00000000">
            <w:proofErr w:type="spellStart"/>
            <w:r>
              <w:rPr>
                <w:sz w:val="18"/>
              </w:rPr>
              <w:t>Até</w:t>
            </w:r>
            <w:proofErr w:type="spellEnd"/>
            <w:r>
              <w:rPr>
                <w:sz w:val="18"/>
              </w:rPr>
              <w:t xml:space="preserve"> 900px</w:t>
            </w:r>
          </w:p>
        </w:tc>
        <w:tc>
          <w:tcPr>
            <w:tcW w:w="4703" w:type="dxa"/>
            <w:vAlign w:val="center"/>
          </w:tcPr>
          <w:p w14:paraId="7F7D9121" w14:textId="77777777" w:rsidR="00220A5E" w:rsidRDefault="00000000">
            <w:r>
              <w:rPr>
                <w:sz w:val="18"/>
              </w:rPr>
              <w:t xml:space="preserve">A grade de </w:t>
            </w:r>
            <w:proofErr w:type="spellStart"/>
            <w:r>
              <w:rPr>
                <w:sz w:val="18"/>
              </w:rPr>
              <w:t>tarefas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passa</w:t>
            </w:r>
            <w:proofErr w:type="spellEnd"/>
            <w:r>
              <w:rPr>
                <w:sz w:val="18"/>
              </w:rPr>
              <w:t xml:space="preserve"> para duas </w:t>
            </w:r>
            <w:proofErr w:type="spellStart"/>
            <w:r>
              <w:rPr>
                <w:sz w:val="18"/>
              </w:rPr>
              <w:t>colunas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32E387A3" w14:textId="77777777">
        <w:trPr>
          <w:jc w:val="center"/>
        </w:trPr>
        <w:tc>
          <w:tcPr>
            <w:tcW w:w="4703" w:type="dxa"/>
            <w:vAlign w:val="center"/>
          </w:tcPr>
          <w:p w14:paraId="192B757A" w14:textId="77777777" w:rsidR="00220A5E" w:rsidRDefault="00000000">
            <w:proofErr w:type="spellStart"/>
            <w:r>
              <w:rPr>
                <w:sz w:val="18"/>
              </w:rPr>
              <w:t>Até</w:t>
            </w:r>
            <w:proofErr w:type="spellEnd"/>
            <w:r>
              <w:rPr>
                <w:sz w:val="18"/>
              </w:rPr>
              <w:t xml:space="preserve"> 700px</w:t>
            </w:r>
          </w:p>
        </w:tc>
        <w:tc>
          <w:tcPr>
            <w:tcW w:w="4703" w:type="dxa"/>
            <w:vAlign w:val="center"/>
          </w:tcPr>
          <w:p w14:paraId="33468185" w14:textId="77777777" w:rsidR="00220A5E" w:rsidRDefault="00000000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área</w:t>
            </w:r>
            <w:proofErr w:type="spellEnd"/>
            <w:r>
              <w:rPr>
                <w:sz w:val="18"/>
              </w:rPr>
              <w:t xml:space="preserve"> interna </w:t>
            </w:r>
            <w:proofErr w:type="spellStart"/>
            <w:r>
              <w:rPr>
                <w:sz w:val="18"/>
              </w:rPr>
              <w:t>passa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coluna</w:t>
            </w:r>
            <w:proofErr w:type="spellEnd"/>
            <w:r>
              <w:rPr>
                <w:sz w:val="18"/>
              </w:rPr>
              <w:t xml:space="preserve">; a sidebar é </w:t>
            </w:r>
            <w:proofErr w:type="spellStart"/>
            <w:r>
              <w:rPr>
                <w:sz w:val="18"/>
              </w:rPr>
              <w:t>reorganizada</w:t>
            </w:r>
            <w:proofErr w:type="spellEnd"/>
            <w:r>
              <w:rPr>
                <w:sz w:val="18"/>
              </w:rPr>
              <w:t xml:space="preserve"> e a grade </w:t>
            </w:r>
            <w:proofErr w:type="spellStart"/>
            <w:r>
              <w:rPr>
                <w:sz w:val="18"/>
              </w:rPr>
              <w:t>fica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coluna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1A2B457E" w14:textId="77777777">
        <w:trPr>
          <w:jc w:val="center"/>
        </w:trPr>
        <w:tc>
          <w:tcPr>
            <w:tcW w:w="4703" w:type="dxa"/>
            <w:vAlign w:val="center"/>
          </w:tcPr>
          <w:p w14:paraId="5DD73428" w14:textId="77777777" w:rsidR="00220A5E" w:rsidRDefault="00000000">
            <w:proofErr w:type="spellStart"/>
            <w:r>
              <w:rPr>
                <w:sz w:val="18"/>
              </w:rPr>
              <w:t>Até</w:t>
            </w:r>
            <w:proofErr w:type="spellEnd"/>
            <w:r>
              <w:rPr>
                <w:sz w:val="18"/>
              </w:rPr>
              <w:t xml:space="preserve"> 480px</w:t>
            </w:r>
          </w:p>
        </w:tc>
        <w:tc>
          <w:tcPr>
            <w:tcW w:w="4703" w:type="dxa"/>
            <w:vAlign w:val="center"/>
          </w:tcPr>
          <w:p w14:paraId="23F8C85C" w14:textId="77777777" w:rsidR="00220A5E" w:rsidRDefault="00000000">
            <w:proofErr w:type="spellStart"/>
            <w:r>
              <w:rPr>
                <w:sz w:val="18"/>
              </w:rPr>
              <w:t>Ações</w:t>
            </w:r>
            <w:proofErr w:type="spellEnd"/>
            <w:r>
              <w:rPr>
                <w:sz w:val="18"/>
              </w:rPr>
              <w:t xml:space="preserve"> dos </w:t>
            </w:r>
            <w:proofErr w:type="spellStart"/>
            <w:r>
              <w:rPr>
                <w:sz w:val="18"/>
              </w:rPr>
              <w:t>formulários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tarefas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ocupam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largura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disponível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detalhes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passam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coluna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915C4F9" w14:textId="77777777" w:rsidR="00220A5E" w:rsidRDefault="00000000">
      <w:r>
        <w:t xml:space="preserve">Testes </w:t>
      </w:r>
      <w:proofErr w:type="spellStart"/>
      <w:r>
        <w:t>obrigatórios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 xml:space="preserve">: </w:t>
      </w:r>
      <w:proofErr w:type="spellStart"/>
      <w:r>
        <w:t>aproximadamente</w:t>
      </w:r>
      <w:proofErr w:type="spellEnd"/>
      <w:r>
        <w:t xml:space="preserve"> 360×640 a 414×896 (</w:t>
      </w:r>
      <w:proofErr w:type="spellStart"/>
      <w:r>
        <w:t>telefone</w:t>
      </w:r>
      <w:proofErr w:type="spellEnd"/>
      <w:r>
        <w:t xml:space="preserve">), 768×1024 (tablet) 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1366×768 (desktop). </w:t>
      </w:r>
      <w:proofErr w:type="spellStart"/>
      <w:r>
        <w:t>Anexar</w:t>
      </w:r>
      <w:proofErr w:type="spellEnd"/>
      <w:r>
        <w:t xml:space="preserve">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e, se </w:t>
      </w:r>
      <w:proofErr w:type="spellStart"/>
      <w:r>
        <w:t>possível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 xml:space="preserve"> de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rolagem</w:t>
      </w:r>
      <w:proofErr w:type="spellEnd"/>
      <w:r>
        <w:t xml:space="preserve"> horizontal.</w:t>
      </w:r>
    </w:p>
    <w:p w14:paraId="233241E6" w14:textId="77777777" w:rsidR="00220A5E" w:rsidRDefault="00000000">
      <w:pPr>
        <w:pStyle w:val="Ttulo1"/>
      </w:pPr>
      <w:r>
        <w:t>9. Plano de Testes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20A5E" w14:paraId="5E1F8320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5A16EC4B" w14:textId="77777777" w:rsidR="00220A5E" w:rsidRDefault="00000000">
            <w:r>
              <w:rPr>
                <w:b/>
                <w:sz w:val="18"/>
              </w:rPr>
              <w:t>Caso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3C73EDFC" w14:textId="77777777" w:rsidR="00220A5E" w:rsidRDefault="00000000">
            <w:r>
              <w:rPr>
                <w:b/>
                <w:sz w:val="18"/>
              </w:rPr>
              <w:t>Passos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467DB63C" w14:textId="77777777" w:rsidR="00220A5E" w:rsidRDefault="00000000">
            <w:proofErr w:type="spellStart"/>
            <w:r>
              <w:rPr>
                <w:b/>
                <w:sz w:val="18"/>
              </w:rPr>
              <w:t>Resultado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esperado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5FC505E5" w14:textId="77777777" w:rsidR="00220A5E" w:rsidRDefault="00000000">
            <w:proofErr w:type="spellStart"/>
            <w:r>
              <w:rPr>
                <w:b/>
                <w:sz w:val="18"/>
              </w:rPr>
              <w:t>Evidência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248003D3" w14:textId="77777777" w:rsidR="00220A5E" w:rsidRDefault="00000000">
            <w:r>
              <w:rPr>
                <w:b/>
                <w:sz w:val="18"/>
              </w:rPr>
              <w:t>Status</w:t>
            </w:r>
          </w:p>
        </w:tc>
      </w:tr>
      <w:tr w:rsidR="00220A5E" w14:paraId="0FDAFBF5" w14:textId="77777777">
        <w:trPr>
          <w:jc w:val="center"/>
        </w:trPr>
        <w:tc>
          <w:tcPr>
            <w:tcW w:w="1881" w:type="dxa"/>
            <w:vAlign w:val="center"/>
          </w:tcPr>
          <w:p w14:paraId="79F65BC8" w14:textId="77777777" w:rsidR="00220A5E" w:rsidRDefault="00000000">
            <w:r>
              <w:rPr>
                <w:sz w:val="18"/>
              </w:rPr>
              <w:t>CT-01</w:t>
            </w:r>
          </w:p>
        </w:tc>
        <w:tc>
          <w:tcPr>
            <w:tcW w:w="1881" w:type="dxa"/>
            <w:vAlign w:val="center"/>
          </w:tcPr>
          <w:p w14:paraId="7B2BFCD7" w14:textId="77777777" w:rsidR="00220A5E" w:rsidRDefault="00000000">
            <w:proofErr w:type="spellStart"/>
            <w:r>
              <w:rPr>
                <w:sz w:val="18"/>
              </w:rPr>
              <w:t>Abrir</w:t>
            </w:r>
            <w:proofErr w:type="spellEnd"/>
            <w:r>
              <w:rPr>
                <w:sz w:val="18"/>
              </w:rPr>
              <w:t xml:space="preserve"> Login e </w:t>
            </w:r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inválido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18FC79A" w14:textId="77777777" w:rsidR="00220A5E" w:rsidRDefault="00000000">
            <w:proofErr w:type="spellStart"/>
            <w:r>
              <w:rPr>
                <w:sz w:val="18"/>
              </w:rPr>
              <w:t>Validação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nativa</w:t>
            </w:r>
            <w:proofErr w:type="spellEnd"/>
            <w:r>
              <w:rPr>
                <w:sz w:val="18"/>
              </w:rPr>
              <w:t xml:space="preserve"> do campo de e-mail.</w:t>
            </w:r>
          </w:p>
        </w:tc>
        <w:tc>
          <w:tcPr>
            <w:tcW w:w="1881" w:type="dxa"/>
            <w:vAlign w:val="center"/>
          </w:tcPr>
          <w:p w14:paraId="63E956C1" w14:textId="23850984" w:rsidR="00220A5E" w:rsidRDefault="005C24CE">
            <w:r w:rsidRPr="005C24CE">
              <w:rPr>
                <w:noProof/>
              </w:rPr>
              <w:drawing>
                <wp:inline distT="0" distB="0" distL="0" distR="0" wp14:anchorId="41CADC9A" wp14:editId="55E085B5">
                  <wp:extent cx="552450" cy="610660"/>
                  <wp:effectExtent l="0" t="0" r="0" b="0"/>
                  <wp:docPr id="682318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318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33" cy="62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09B214F7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31A921F8" w14:textId="77777777">
        <w:trPr>
          <w:jc w:val="center"/>
        </w:trPr>
        <w:tc>
          <w:tcPr>
            <w:tcW w:w="1881" w:type="dxa"/>
            <w:vAlign w:val="center"/>
          </w:tcPr>
          <w:p w14:paraId="5F00B0A2" w14:textId="77777777" w:rsidR="00220A5E" w:rsidRDefault="00000000">
            <w:r>
              <w:rPr>
                <w:sz w:val="18"/>
              </w:rPr>
              <w:lastRenderedPageBreak/>
              <w:t>CT-02</w:t>
            </w:r>
          </w:p>
        </w:tc>
        <w:tc>
          <w:tcPr>
            <w:tcW w:w="1881" w:type="dxa"/>
            <w:vAlign w:val="center"/>
          </w:tcPr>
          <w:p w14:paraId="38850D65" w14:textId="77777777" w:rsidR="00220A5E" w:rsidRDefault="00000000">
            <w:proofErr w:type="spellStart"/>
            <w:r>
              <w:rPr>
                <w:sz w:val="18"/>
              </w:rPr>
              <w:t>Tentar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 xml:space="preserve"> Login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 xml:space="preserve"> campos </w:t>
            </w:r>
            <w:proofErr w:type="spellStart"/>
            <w:r>
              <w:rPr>
                <w:sz w:val="18"/>
              </w:rPr>
              <w:t>obrigatórios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35FADA9" w14:textId="77777777" w:rsidR="00220A5E" w:rsidRDefault="00000000">
            <w:proofErr w:type="spellStart"/>
            <w:r>
              <w:rPr>
                <w:sz w:val="18"/>
              </w:rPr>
              <w:t>Navegador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impede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solicita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preenchimento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89621A8" w14:textId="3D66E1C7" w:rsidR="00220A5E" w:rsidRDefault="00673D7C">
            <w:r w:rsidRPr="00673D7C">
              <w:rPr>
                <w:noProof/>
                <w:sz w:val="18"/>
              </w:rPr>
              <w:drawing>
                <wp:inline distT="0" distB="0" distL="0" distR="0" wp14:anchorId="2EF054E7" wp14:editId="59544660">
                  <wp:extent cx="518506" cy="571500"/>
                  <wp:effectExtent l="0" t="0" r="0" b="0"/>
                  <wp:docPr id="15771623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1623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58" cy="58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62960E22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0D53DA2B" w14:textId="77777777">
        <w:trPr>
          <w:jc w:val="center"/>
        </w:trPr>
        <w:tc>
          <w:tcPr>
            <w:tcW w:w="1881" w:type="dxa"/>
            <w:vAlign w:val="center"/>
          </w:tcPr>
          <w:p w14:paraId="4088E4FC" w14:textId="77777777" w:rsidR="00220A5E" w:rsidRDefault="00000000">
            <w:r>
              <w:rPr>
                <w:sz w:val="18"/>
              </w:rPr>
              <w:t>CT-03</w:t>
            </w:r>
          </w:p>
        </w:tc>
        <w:tc>
          <w:tcPr>
            <w:tcW w:w="1881" w:type="dxa"/>
            <w:vAlign w:val="center"/>
          </w:tcPr>
          <w:p w14:paraId="5EC572BC" w14:textId="77777777" w:rsidR="00220A5E" w:rsidRDefault="00000000"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 xml:space="preserve"> Login </w:t>
            </w:r>
            <w:proofErr w:type="spellStart"/>
            <w:r>
              <w:rPr>
                <w:sz w:val="18"/>
              </w:rPr>
              <w:t>corretamente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57CF724F" w14:textId="77777777" w:rsidR="00220A5E" w:rsidRDefault="00000000">
            <w:proofErr w:type="spellStart"/>
            <w:r>
              <w:rPr>
                <w:sz w:val="18"/>
              </w:rPr>
              <w:t>Navegação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para Dashboard</w:t>
            </w:r>
            <w:proofErr w:type="gram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4C611CA3" w14:textId="162F917A" w:rsidR="00220A5E" w:rsidRDefault="00DB13AE">
            <w:r w:rsidRPr="00DB13AE">
              <w:rPr>
                <w:noProof/>
                <w:sz w:val="18"/>
              </w:rPr>
              <w:drawing>
                <wp:inline distT="0" distB="0" distL="0" distR="0" wp14:anchorId="39ECBB87" wp14:editId="249642B0">
                  <wp:extent cx="619125" cy="520825"/>
                  <wp:effectExtent l="0" t="0" r="0" b="0"/>
                  <wp:docPr id="7221955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1955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217" cy="531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44946E2F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7FA4078D" w14:textId="77777777">
        <w:trPr>
          <w:jc w:val="center"/>
        </w:trPr>
        <w:tc>
          <w:tcPr>
            <w:tcW w:w="1881" w:type="dxa"/>
            <w:vAlign w:val="center"/>
          </w:tcPr>
          <w:p w14:paraId="64E555F9" w14:textId="77777777" w:rsidR="00220A5E" w:rsidRDefault="00000000">
            <w:r>
              <w:rPr>
                <w:sz w:val="18"/>
              </w:rPr>
              <w:t>CT-04</w:t>
            </w:r>
          </w:p>
        </w:tc>
        <w:tc>
          <w:tcPr>
            <w:tcW w:w="1881" w:type="dxa"/>
            <w:vAlign w:val="center"/>
          </w:tcPr>
          <w:p w14:paraId="4D200DB1" w14:textId="77777777" w:rsidR="00220A5E" w:rsidRDefault="00000000">
            <w:proofErr w:type="spellStart"/>
            <w:r>
              <w:rPr>
                <w:sz w:val="18"/>
              </w:rPr>
              <w:t>Ativar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desativar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1BA3024" w14:textId="77777777" w:rsidR="00220A5E" w:rsidRDefault="00000000">
            <w:r>
              <w:rPr>
                <w:sz w:val="18"/>
              </w:rPr>
              <w:t xml:space="preserve">Cores da interface </w:t>
            </w:r>
            <w:proofErr w:type="spellStart"/>
            <w:r>
              <w:rPr>
                <w:sz w:val="18"/>
              </w:rPr>
              <w:t>alternam</w:t>
            </w:r>
            <w:proofErr w:type="spellEnd"/>
            <w:r>
              <w:rPr>
                <w:sz w:val="18"/>
              </w:rPr>
              <w:t xml:space="preserve"> entre claro e </w:t>
            </w:r>
            <w:proofErr w:type="spellStart"/>
            <w:r>
              <w:rPr>
                <w:sz w:val="18"/>
              </w:rPr>
              <w:t>escuro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JS.</w:t>
            </w:r>
          </w:p>
        </w:tc>
        <w:tc>
          <w:tcPr>
            <w:tcW w:w="1881" w:type="dxa"/>
            <w:vAlign w:val="center"/>
          </w:tcPr>
          <w:p w14:paraId="3ED5C40C" w14:textId="034EBC6D" w:rsidR="00220A5E" w:rsidRDefault="00F4195C">
            <w:r w:rsidRPr="00F4195C">
              <w:rPr>
                <w:noProof/>
                <w:sz w:val="18"/>
              </w:rPr>
              <w:drawing>
                <wp:inline distT="0" distB="0" distL="0" distR="0" wp14:anchorId="7E9F4DBA" wp14:editId="7E6C07F9">
                  <wp:extent cx="571052" cy="485775"/>
                  <wp:effectExtent l="0" t="0" r="635" b="0"/>
                  <wp:docPr id="10632946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2946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8" cy="48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29CEDA93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664DDFF1" w14:textId="77777777">
        <w:trPr>
          <w:jc w:val="center"/>
        </w:trPr>
        <w:tc>
          <w:tcPr>
            <w:tcW w:w="1881" w:type="dxa"/>
            <w:vAlign w:val="center"/>
          </w:tcPr>
          <w:p w14:paraId="52C2975F" w14:textId="77777777" w:rsidR="00220A5E" w:rsidRDefault="00000000">
            <w:r>
              <w:rPr>
                <w:sz w:val="18"/>
              </w:rPr>
              <w:t>CT-05</w:t>
            </w:r>
          </w:p>
        </w:tc>
        <w:tc>
          <w:tcPr>
            <w:tcW w:w="1881" w:type="dxa"/>
            <w:vAlign w:val="center"/>
          </w:tcPr>
          <w:p w14:paraId="0E35E7C3" w14:textId="77777777" w:rsidR="00220A5E" w:rsidRDefault="00000000">
            <w:proofErr w:type="spellStart"/>
            <w:r>
              <w:rPr>
                <w:sz w:val="18"/>
              </w:rPr>
              <w:t>Navegar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apenas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teclado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4508EBEC" w14:textId="77777777" w:rsidR="00220A5E" w:rsidRDefault="00000000">
            <w:r>
              <w:rPr>
                <w:sz w:val="18"/>
              </w:rPr>
              <w:t xml:space="preserve">Foco </w:t>
            </w:r>
            <w:proofErr w:type="spellStart"/>
            <w:r>
              <w:rPr>
                <w:sz w:val="18"/>
              </w:rPr>
              <w:t>visível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acesso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controles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024F8C89" w14:textId="5BB0CAA3" w:rsidR="00220A5E" w:rsidRDefault="008C5719">
            <w:r w:rsidRPr="008C5719">
              <w:rPr>
                <w:noProof/>
                <w:sz w:val="18"/>
              </w:rPr>
              <w:drawing>
                <wp:inline distT="0" distB="0" distL="0" distR="0" wp14:anchorId="285ABE8F" wp14:editId="3C7F6A0E">
                  <wp:extent cx="600075" cy="426164"/>
                  <wp:effectExtent l="0" t="0" r="0" b="0"/>
                  <wp:docPr id="9684152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4152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21" cy="43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40CF2867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2F8ABC14" w14:textId="77777777">
        <w:trPr>
          <w:jc w:val="center"/>
        </w:trPr>
        <w:tc>
          <w:tcPr>
            <w:tcW w:w="1881" w:type="dxa"/>
            <w:vAlign w:val="center"/>
          </w:tcPr>
          <w:p w14:paraId="5495204D" w14:textId="77777777" w:rsidR="00220A5E" w:rsidRDefault="00000000">
            <w:r>
              <w:rPr>
                <w:sz w:val="18"/>
              </w:rPr>
              <w:t>CT-06</w:t>
            </w:r>
          </w:p>
        </w:tc>
        <w:tc>
          <w:tcPr>
            <w:tcW w:w="1881" w:type="dxa"/>
            <w:vAlign w:val="center"/>
          </w:tcPr>
          <w:p w14:paraId="78051E8F" w14:textId="77777777" w:rsidR="00220A5E" w:rsidRDefault="00000000">
            <w:r>
              <w:rPr>
                <w:sz w:val="18"/>
              </w:rPr>
              <w:t xml:space="preserve">Testar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360×640.</w:t>
            </w:r>
          </w:p>
        </w:tc>
        <w:tc>
          <w:tcPr>
            <w:tcW w:w="1881" w:type="dxa"/>
            <w:vAlign w:val="center"/>
          </w:tcPr>
          <w:p w14:paraId="77724610" w14:textId="77777777" w:rsidR="00220A5E" w:rsidRDefault="00000000">
            <w:r>
              <w:rPr>
                <w:sz w:val="18"/>
              </w:rPr>
              <w:t xml:space="preserve">Layout se </w:t>
            </w:r>
            <w:proofErr w:type="spellStart"/>
            <w:r>
              <w:rPr>
                <w:sz w:val="18"/>
              </w:rPr>
              <w:t>adapta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overflow horizontal.</w:t>
            </w:r>
          </w:p>
        </w:tc>
        <w:tc>
          <w:tcPr>
            <w:tcW w:w="1881" w:type="dxa"/>
            <w:vAlign w:val="center"/>
          </w:tcPr>
          <w:p w14:paraId="75F6C63A" w14:textId="1580E60C" w:rsidR="00220A5E" w:rsidRDefault="00EA27BC">
            <w:r w:rsidRPr="00EA27BC">
              <w:rPr>
                <w:noProof/>
              </w:rPr>
              <w:drawing>
                <wp:inline distT="0" distB="0" distL="0" distR="0" wp14:anchorId="0D061482" wp14:editId="0ED7D077">
                  <wp:extent cx="581025" cy="672041"/>
                  <wp:effectExtent l="0" t="0" r="0" b="0"/>
                  <wp:docPr id="18796882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6882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10" cy="678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171F8700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59390D7E" w14:textId="77777777">
        <w:trPr>
          <w:jc w:val="center"/>
        </w:trPr>
        <w:tc>
          <w:tcPr>
            <w:tcW w:w="1881" w:type="dxa"/>
            <w:vAlign w:val="center"/>
          </w:tcPr>
          <w:p w14:paraId="785E2421" w14:textId="77777777" w:rsidR="00220A5E" w:rsidRDefault="00000000">
            <w:r>
              <w:rPr>
                <w:sz w:val="18"/>
              </w:rPr>
              <w:t>CT-07</w:t>
            </w:r>
          </w:p>
        </w:tc>
        <w:tc>
          <w:tcPr>
            <w:tcW w:w="1881" w:type="dxa"/>
            <w:vAlign w:val="center"/>
          </w:tcPr>
          <w:p w14:paraId="4E9CF029" w14:textId="77777777" w:rsidR="00220A5E" w:rsidRDefault="00000000">
            <w:r>
              <w:rPr>
                <w:sz w:val="18"/>
              </w:rPr>
              <w:t xml:space="preserve">Testar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768×1024.</w:t>
            </w:r>
          </w:p>
        </w:tc>
        <w:tc>
          <w:tcPr>
            <w:tcW w:w="1881" w:type="dxa"/>
            <w:vAlign w:val="center"/>
          </w:tcPr>
          <w:p w14:paraId="75B63D91" w14:textId="77777777" w:rsidR="00220A5E" w:rsidRDefault="00000000">
            <w:r>
              <w:rPr>
                <w:sz w:val="18"/>
              </w:rPr>
              <w:t xml:space="preserve">Layout tablet </w:t>
            </w:r>
            <w:proofErr w:type="spellStart"/>
            <w:r>
              <w:rPr>
                <w:sz w:val="18"/>
              </w:rPr>
              <w:t>reorganizado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B64DA5C" w14:textId="52014FDC" w:rsidR="00220A5E" w:rsidRDefault="00000000">
            <w:r>
              <w:rPr>
                <w:sz w:val="18"/>
              </w:rPr>
              <w:t>[</w:t>
            </w:r>
            <w:r w:rsidR="003F4BE1" w:rsidRPr="003F4BE1">
              <w:rPr>
                <w:noProof/>
                <w:sz w:val="18"/>
              </w:rPr>
              <w:drawing>
                <wp:inline distT="0" distB="0" distL="0" distR="0" wp14:anchorId="17618118" wp14:editId="358D12D7">
                  <wp:extent cx="570865" cy="583275"/>
                  <wp:effectExtent l="0" t="0" r="635" b="7620"/>
                  <wp:docPr id="21069446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9446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33" cy="58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1719F0D6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7947FCF5" w14:textId="77777777">
        <w:trPr>
          <w:jc w:val="center"/>
        </w:trPr>
        <w:tc>
          <w:tcPr>
            <w:tcW w:w="1881" w:type="dxa"/>
            <w:vAlign w:val="center"/>
          </w:tcPr>
          <w:p w14:paraId="7CC78D1C" w14:textId="77777777" w:rsidR="00220A5E" w:rsidRDefault="00000000">
            <w:r>
              <w:rPr>
                <w:sz w:val="18"/>
              </w:rPr>
              <w:t>CT-08</w:t>
            </w:r>
          </w:p>
        </w:tc>
        <w:tc>
          <w:tcPr>
            <w:tcW w:w="1881" w:type="dxa"/>
            <w:vAlign w:val="center"/>
          </w:tcPr>
          <w:p w14:paraId="0E7D726C" w14:textId="77777777" w:rsidR="00220A5E" w:rsidRDefault="00000000">
            <w:r>
              <w:rPr>
                <w:sz w:val="18"/>
              </w:rPr>
              <w:t xml:space="preserve">Testar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≥1366×768.</w:t>
            </w:r>
          </w:p>
        </w:tc>
        <w:tc>
          <w:tcPr>
            <w:tcW w:w="1881" w:type="dxa"/>
            <w:vAlign w:val="center"/>
          </w:tcPr>
          <w:p w14:paraId="7D9B4776" w14:textId="77777777" w:rsidR="00220A5E" w:rsidRDefault="00000000">
            <w:r>
              <w:rPr>
                <w:sz w:val="18"/>
              </w:rPr>
              <w:t xml:space="preserve">Layout desktop </w:t>
            </w:r>
            <w:proofErr w:type="spellStart"/>
            <w:r>
              <w:rPr>
                <w:sz w:val="18"/>
              </w:rPr>
              <w:t>conforme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49117CD7" w14:textId="07434454" w:rsidR="00220A5E" w:rsidRDefault="00000000">
            <w:r>
              <w:rPr>
                <w:sz w:val="18"/>
              </w:rPr>
              <w:t>[</w:t>
            </w:r>
            <w:r w:rsidR="009D5E21" w:rsidRPr="009D5E21">
              <w:rPr>
                <w:noProof/>
                <w:sz w:val="18"/>
              </w:rPr>
              <w:drawing>
                <wp:inline distT="0" distB="0" distL="0" distR="0" wp14:anchorId="3AA0FC1E" wp14:editId="21744300">
                  <wp:extent cx="733425" cy="472913"/>
                  <wp:effectExtent l="0" t="0" r="0" b="3810"/>
                  <wp:docPr id="18254373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373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592" cy="48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3EEF316D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4B57C7C8" w14:textId="77777777">
        <w:trPr>
          <w:jc w:val="center"/>
        </w:trPr>
        <w:tc>
          <w:tcPr>
            <w:tcW w:w="1881" w:type="dxa"/>
            <w:vAlign w:val="center"/>
          </w:tcPr>
          <w:p w14:paraId="59C04574" w14:textId="77777777" w:rsidR="00220A5E" w:rsidRDefault="00000000">
            <w:r>
              <w:rPr>
                <w:sz w:val="18"/>
              </w:rPr>
              <w:t>CT-09</w:t>
            </w:r>
          </w:p>
        </w:tc>
        <w:tc>
          <w:tcPr>
            <w:tcW w:w="1881" w:type="dxa"/>
            <w:vAlign w:val="center"/>
          </w:tcPr>
          <w:p w14:paraId="4035561F" w14:textId="77777777" w:rsidR="00220A5E" w:rsidRDefault="00000000">
            <w:r>
              <w:rPr>
                <w:sz w:val="18"/>
              </w:rPr>
              <w:t xml:space="preserve">Validar HTML/CSS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ferramentas W3C.</w:t>
            </w:r>
          </w:p>
        </w:tc>
        <w:tc>
          <w:tcPr>
            <w:tcW w:w="1881" w:type="dxa"/>
            <w:vAlign w:val="center"/>
          </w:tcPr>
          <w:p w14:paraId="5935BB14" w14:textId="77777777" w:rsidR="00220A5E" w:rsidRDefault="00000000">
            <w:r>
              <w:rPr>
                <w:sz w:val="18"/>
              </w:rPr>
              <w:t xml:space="preserve">Sem </w:t>
            </w:r>
            <w:proofErr w:type="spellStart"/>
            <w:r>
              <w:rPr>
                <w:sz w:val="18"/>
              </w:rPr>
              <w:t>erros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7D56C39B" w14:textId="77777777" w:rsidR="00220A5E" w:rsidRDefault="00000000">
            <w:r>
              <w:rPr>
                <w:sz w:val="18"/>
              </w:rPr>
              <w:t>[PREENCHER]</w:t>
            </w:r>
          </w:p>
        </w:tc>
        <w:tc>
          <w:tcPr>
            <w:tcW w:w="1881" w:type="dxa"/>
            <w:vAlign w:val="center"/>
          </w:tcPr>
          <w:p w14:paraId="049B0D3E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7951531D" w14:textId="77777777">
        <w:trPr>
          <w:jc w:val="center"/>
        </w:trPr>
        <w:tc>
          <w:tcPr>
            <w:tcW w:w="1881" w:type="dxa"/>
            <w:vAlign w:val="center"/>
          </w:tcPr>
          <w:p w14:paraId="01982FB5" w14:textId="77777777" w:rsidR="00220A5E" w:rsidRDefault="00000000">
            <w:r>
              <w:rPr>
                <w:sz w:val="18"/>
              </w:rPr>
              <w:t>CT-10</w:t>
            </w:r>
          </w:p>
        </w:tc>
        <w:tc>
          <w:tcPr>
            <w:tcW w:w="1881" w:type="dxa"/>
            <w:vAlign w:val="center"/>
          </w:tcPr>
          <w:p w14:paraId="466AE362" w14:textId="77777777" w:rsidR="00220A5E" w:rsidRDefault="00000000">
            <w:proofErr w:type="spellStart"/>
            <w:r>
              <w:rPr>
                <w:sz w:val="18"/>
              </w:rPr>
              <w:t>Executar</w:t>
            </w:r>
            <w:proofErr w:type="spellEnd"/>
            <w:r>
              <w:rPr>
                <w:sz w:val="18"/>
              </w:rPr>
              <w:t xml:space="preserve"> Lighthouse/axe.</w:t>
            </w:r>
          </w:p>
        </w:tc>
        <w:tc>
          <w:tcPr>
            <w:tcW w:w="1881" w:type="dxa"/>
            <w:vAlign w:val="center"/>
          </w:tcPr>
          <w:p w14:paraId="0DA1FC06" w14:textId="77777777" w:rsidR="00220A5E" w:rsidRDefault="00000000">
            <w:r>
              <w:rPr>
                <w:sz w:val="18"/>
              </w:rPr>
              <w:t xml:space="preserve">Registrar </w:t>
            </w:r>
            <w:proofErr w:type="spellStart"/>
            <w:r>
              <w:rPr>
                <w:sz w:val="18"/>
              </w:rPr>
              <w:t>problemas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corrigir</w:t>
            </w:r>
            <w:proofErr w:type="spellEnd"/>
            <w:r>
              <w:rPr>
                <w:sz w:val="18"/>
              </w:rPr>
              <w:t xml:space="preserve"> antes da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1A4E33D2" w14:textId="77777777" w:rsidR="00220A5E" w:rsidRDefault="00000000">
            <w:r>
              <w:rPr>
                <w:sz w:val="18"/>
              </w:rPr>
              <w:t>[PREENCHER]</w:t>
            </w:r>
          </w:p>
        </w:tc>
        <w:tc>
          <w:tcPr>
            <w:tcW w:w="1881" w:type="dxa"/>
            <w:vAlign w:val="center"/>
          </w:tcPr>
          <w:p w14:paraId="4526B743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</w:tbl>
    <w:p w14:paraId="3FEE6E34" w14:textId="77777777" w:rsidR="00220A5E" w:rsidRDefault="00000000">
      <w:pPr>
        <w:pStyle w:val="Ttulo1"/>
      </w:pPr>
      <w:r>
        <w:t xml:space="preserve">10. Plano de </w:t>
      </w:r>
      <w:proofErr w:type="spellStart"/>
      <w:r>
        <w:t>Avaliação</w:t>
      </w:r>
      <w:proofErr w:type="spellEnd"/>
      <w:r>
        <w:t xml:space="preserve"> (0–5)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0A5E" w14:paraId="49D716DB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3906A5AC" w14:textId="77777777" w:rsidR="00220A5E" w:rsidRDefault="00000000">
            <w:proofErr w:type="spellStart"/>
            <w:r>
              <w:rPr>
                <w:b/>
                <w:sz w:val="18"/>
              </w:rPr>
              <w:t>Critério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4F0E76B9" w14:textId="77777777" w:rsidR="00220A5E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78ED7CBB" w14:textId="77777777" w:rsidR="00220A5E" w:rsidRDefault="00000000">
            <w:proofErr w:type="spellStart"/>
            <w:r>
              <w:rPr>
                <w:b/>
                <w:sz w:val="18"/>
              </w:rPr>
              <w:t>Pontuação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prevista</w:t>
            </w:r>
            <w:proofErr w:type="spellEnd"/>
          </w:p>
        </w:tc>
      </w:tr>
      <w:tr w:rsidR="00220A5E" w14:paraId="3743D300" w14:textId="77777777">
        <w:trPr>
          <w:jc w:val="center"/>
        </w:trPr>
        <w:tc>
          <w:tcPr>
            <w:tcW w:w="3135" w:type="dxa"/>
            <w:vAlign w:val="center"/>
          </w:tcPr>
          <w:p w14:paraId="5B94B263" w14:textId="77777777" w:rsidR="00220A5E" w:rsidRDefault="00000000">
            <w:proofErr w:type="spellStart"/>
            <w:r>
              <w:rPr>
                <w:sz w:val="18"/>
              </w:rPr>
              <w:t>Estrutura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Semântica</w:t>
            </w:r>
            <w:proofErr w:type="spellEnd"/>
            <w:r>
              <w:rPr>
                <w:sz w:val="18"/>
              </w:rPr>
              <w:t xml:space="preserve"> HTML5</w:t>
            </w:r>
          </w:p>
        </w:tc>
        <w:tc>
          <w:tcPr>
            <w:tcW w:w="3135" w:type="dxa"/>
            <w:vAlign w:val="center"/>
          </w:tcPr>
          <w:p w14:paraId="728C7034" w14:textId="77777777" w:rsidR="00220A5E" w:rsidRDefault="00000000">
            <w:r>
              <w:rPr>
                <w:sz w:val="18"/>
              </w:rPr>
              <w:t xml:space="preserve">Headings, landmarks, links e </w:t>
            </w:r>
            <w:proofErr w:type="spellStart"/>
            <w:r>
              <w:rPr>
                <w:sz w:val="18"/>
              </w:rPr>
              <w:t>formulários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10B97ED8" w14:textId="77777777" w:rsidR="00220A5E" w:rsidRDefault="00000000">
            <w:r>
              <w:rPr>
                <w:sz w:val="18"/>
              </w:rPr>
              <w:t>1</w:t>
            </w:r>
          </w:p>
        </w:tc>
      </w:tr>
      <w:tr w:rsidR="00220A5E" w14:paraId="7C6272E9" w14:textId="77777777">
        <w:trPr>
          <w:jc w:val="center"/>
        </w:trPr>
        <w:tc>
          <w:tcPr>
            <w:tcW w:w="3135" w:type="dxa"/>
            <w:vAlign w:val="center"/>
          </w:tcPr>
          <w:p w14:paraId="4002791F" w14:textId="77777777" w:rsidR="00220A5E" w:rsidRDefault="00000000">
            <w:proofErr w:type="spellStart"/>
            <w:r>
              <w:rPr>
                <w:sz w:val="18"/>
              </w:rPr>
              <w:t>Acessibilidade</w:t>
            </w:r>
            <w:proofErr w:type="spellEnd"/>
            <w:r>
              <w:rPr>
                <w:sz w:val="18"/>
              </w:rPr>
              <w:t xml:space="preserve"> (WCAG 2.2 AA)</w:t>
            </w:r>
          </w:p>
        </w:tc>
        <w:tc>
          <w:tcPr>
            <w:tcW w:w="3135" w:type="dxa"/>
            <w:vAlign w:val="center"/>
          </w:tcPr>
          <w:p w14:paraId="39ED7719" w14:textId="77777777" w:rsidR="00220A5E" w:rsidRDefault="00000000">
            <w:proofErr w:type="spellStart"/>
            <w:r>
              <w:rPr>
                <w:sz w:val="18"/>
              </w:rPr>
              <w:t>Contraste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foco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teclado</w:t>
            </w:r>
            <w:proofErr w:type="spellEnd"/>
            <w:r>
              <w:rPr>
                <w:sz w:val="18"/>
              </w:rPr>
              <w:t xml:space="preserve">, labels e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critérios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65FED5F1" w14:textId="77777777" w:rsidR="00220A5E" w:rsidRDefault="00000000">
            <w:r>
              <w:rPr>
                <w:sz w:val="18"/>
              </w:rPr>
              <w:t>1</w:t>
            </w:r>
          </w:p>
        </w:tc>
      </w:tr>
      <w:tr w:rsidR="00220A5E" w14:paraId="0718851E" w14:textId="77777777">
        <w:trPr>
          <w:jc w:val="center"/>
        </w:trPr>
        <w:tc>
          <w:tcPr>
            <w:tcW w:w="3135" w:type="dxa"/>
            <w:vAlign w:val="center"/>
          </w:tcPr>
          <w:p w14:paraId="67DF5837" w14:textId="77777777" w:rsidR="00220A5E" w:rsidRDefault="00000000">
            <w:proofErr w:type="spellStart"/>
            <w:r>
              <w:rPr>
                <w:sz w:val="18"/>
              </w:rPr>
              <w:t>Responsividade</w:t>
            </w:r>
            <w:proofErr w:type="spellEnd"/>
          </w:p>
        </w:tc>
        <w:tc>
          <w:tcPr>
            <w:tcW w:w="3135" w:type="dxa"/>
            <w:vAlign w:val="center"/>
          </w:tcPr>
          <w:p w14:paraId="7E4834AE" w14:textId="77777777" w:rsidR="00220A5E" w:rsidRDefault="00000000">
            <w:r>
              <w:rPr>
                <w:sz w:val="18"/>
              </w:rPr>
              <w:t xml:space="preserve">Layout </w:t>
            </w:r>
            <w:proofErr w:type="spellStart"/>
            <w:r>
              <w:rPr>
                <w:sz w:val="18"/>
              </w:rPr>
              <w:t>fluido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adequado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aos</w:t>
            </w:r>
            <w:proofErr w:type="spellEnd"/>
            <w:r>
              <w:rPr>
                <w:sz w:val="18"/>
              </w:rPr>
              <w:t xml:space="preserve"> breakpoints.</w:t>
            </w:r>
          </w:p>
        </w:tc>
        <w:tc>
          <w:tcPr>
            <w:tcW w:w="3135" w:type="dxa"/>
            <w:vAlign w:val="center"/>
          </w:tcPr>
          <w:p w14:paraId="3319FD55" w14:textId="77777777" w:rsidR="00220A5E" w:rsidRDefault="00000000">
            <w:r>
              <w:rPr>
                <w:sz w:val="18"/>
              </w:rPr>
              <w:t>1</w:t>
            </w:r>
          </w:p>
        </w:tc>
      </w:tr>
      <w:tr w:rsidR="00220A5E" w14:paraId="36F42E7C" w14:textId="77777777">
        <w:trPr>
          <w:jc w:val="center"/>
        </w:trPr>
        <w:tc>
          <w:tcPr>
            <w:tcW w:w="3135" w:type="dxa"/>
            <w:vAlign w:val="center"/>
          </w:tcPr>
          <w:p w14:paraId="52B77E34" w14:textId="77777777" w:rsidR="00220A5E" w:rsidRDefault="00000000">
            <w:r>
              <w:rPr>
                <w:sz w:val="18"/>
              </w:rPr>
              <w:t xml:space="preserve">Boas </w:t>
            </w:r>
            <w:proofErr w:type="spellStart"/>
            <w:r>
              <w:rPr>
                <w:sz w:val="18"/>
              </w:rPr>
              <w:t>práticas</w:t>
            </w:r>
            <w:proofErr w:type="spellEnd"/>
            <w:r>
              <w:rPr>
                <w:sz w:val="18"/>
              </w:rPr>
              <w:t xml:space="preserve"> CSS</w:t>
            </w:r>
          </w:p>
        </w:tc>
        <w:tc>
          <w:tcPr>
            <w:tcW w:w="3135" w:type="dxa"/>
            <w:vAlign w:val="center"/>
          </w:tcPr>
          <w:p w14:paraId="64717478" w14:textId="77777777" w:rsidR="00220A5E" w:rsidRDefault="00000000">
            <w:proofErr w:type="spellStart"/>
            <w:r>
              <w:rPr>
                <w:sz w:val="18"/>
              </w:rPr>
              <w:t>Variáveis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organização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especificidade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reutilização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6F8E08CA" w14:textId="77777777" w:rsidR="00220A5E" w:rsidRDefault="00000000">
            <w:r>
              <w:rPr>
                <w:sz w:val="18"/>
              </w:rPr>
              <w:t>1</w:t>
            </w:r>
          </w:p>
        </w:tc>
      </w:tr>
      <w:tr w:rsidR="00220A5E" w14:paraId="1C9B48CB" w14:textId="77777777">
        <w:trPr>
          <w:jc w:val="center"/>
        </w:trPr>
        <w:tc>
          <w:tcPr>
            <w:tcW w:w="3135" w:type="dxa"/>
            <w:vAlign w:val="center"/>
          </w:tcPr>
          <w:p w14:paraId="50A823B0" w14:textId="77777777" w:rsidR="00220A5E" w:rsidRDefault="00000000">
            <w:proofErr w:type="spellStart"/>
            <w:r>
              <w:rPr>
                <w:sz w:val="18"/>
              </w:rPr>
              <w:t>Formulários</w:t>
            </w:r>
            <w:proofErr w:type="spellEnd"/>
            <w:r>
              <w:rPr>
                <w:sz w:val="18"/>
              </w:rPr>
              <w:t xml:space="preserve"> &amp; Feedback</w:t>
            </w:r>
          </w:p>
        </w:tc>
        <w:tc>
          <w:tcPr>
            <w:tcW w:w="3135" w:type="dxa"/>
            <w:vAlign w:val="center"/>
          </w:tcPr>
          <w:p w14:paraId="5D6DEC34" w14:textId="77777777" w:rsidR="00220A5E" w:rsidRDefault="00000000">
            <w:proofErr w:type="spellStart"/>
            <w:r>
              <w:rPr>
                <w:sz w:val="18"/>
              </w:rPr>
              <w:t>Validação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mensagens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acessibilidade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5D0B7BDA" w14:textId="77777777" w:rsidR="00220A5E" w:rsidRDefault="00000000">
            <w:r>
              <w:rPr>
                <w:sz w:val="18"/>
              </w:rPr>
              <w:t>0,5</w:t>
            </w:r>
          </w:p>
        </w:tc>
      </w:tr>
      <w:tr w:rsidR="00220A5E" w14:paraId="76A27241" w14:textId="77777777">
        <w:trPr>
          <w:jc w:val="center"/>
        </w:trPr>
        <w:tc>
          <w:tcPr>
            <w:tcW w:w="3135" w:type="dxa"/>
            <w:vAlign w:val="center"/>
          </w:tcPr>
          <w:p w14:paraId="0C444B1F" w14:textId="77777777" w:rsidR="00220A5E" w:rsidRDefault="00000000">
            <w:proofErr w:type="spellStart"/>
            <w:r>
              <w:rPr>
                <w:sz w:val="18"/>
              </w:rPr>
              <w:t>Documentação</w:t>
            </w:r>
            <w:proofErr w:type="spellEnd"/>
          </w:p>
        </w:tc>
        <w:tc>
          <w:tcPr>
            <w:tcW w:w="3135" w:type="dxa"/>
            <w:vAlign w:val="center"/>
          </w:tcPr>
          <w:p w14:paraId="3302A0A8" w14:textId="77777777" w:rsidR="00220A5E" w:rsidRDefault="00000000">
            <w:r>
              <w:rPr>
                <w:sz w:val="18"/>
              </w:rPr>
              <w:t xml:space="preserve">Template </w:t>
            </w:r>
            <w:proofErr w:type="spellStart"/>
            <w:r>
              <w:rPr>
                <w:sz w:val="18"/>
              </w:rPr>
              <w:t>preenchido</w:t>
            </w:r>
            <w:proofErr w:type="spellEnd"/>
            <w:r>
              <w:rPr>
                <w:sz w:val="18"/>
              </w:rPr>
              <w:t xml:space="preserve"> com </w:t>
            </w:r>
            <w:proofErr w:type="spellStart"/>
            <w:r>
              <w:rPr>
                <w:sz w:val="18"/>
              </w:rPr>
              <w:t>evidências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06DA0FF2" w14:textId="77777777" w:rsidR="00220A5E" w:rsidRDefault="00000000">
            <w:r>
              <w:rPr>
                <w:sz w:val="18"/>
              </w:rPr>
              <w:t>0,5</w:t>
            </w:r>
          </w:p>
        </w:tc>
      </w:tr>
      <w:tr w:rsidR="00220A5E" w14:paraId="587A261F" w14:textId="77777777">
        <w:trPr>
          <w:jc w:val="center"/>
        </w:trPr>
        <w:tc>
          <w:tcPr>
            <w:tcW w:w="3135" w:type="dxa"/>
            <w:vAlign w:val="center"/>
          </w:tcPr>
          <w:p w14:paraId="5106226C" w14:textId="77777777" w:rsidR="00220A5E" w:rsidRDefault="00000000">
            <w:r>
              <w:rPr>
                <w:sz w:val="18"/>
              </w:rPr>
              <w:t>Total</w:t>
            </w:r>
          </w:p>
        </w:tc>
        <w:tc>
          <w:tcPr>
            <w:tcW w:w="3135" w:type="dxa"/>
            <w:vAlign w:val="center"/>
          </w:tcPr>
          <w:p w14:paraId="736357FB" w14:textId="77777777" w:rsidR="00220A5E" w:rsidRDefault="00220A5E"/>
        </w:tc>
        <w:tc>
          <w:tcPr>
            <w:tcW w:w="3135" w:type="dxa"/>
            <w:vAlign w:val="center"/>
          </w:tcPr>
          <w:p w14:paraId="453334B7" w14:textId="77777777" w:rsidR="00220A5E" w:rsidRDefault="00000000">
            <w:r>
              <w:rPr>
                <w:sz w:val="18"/>
              </w:rPr>
              <w:t>5</w:t>
            </w:r>
          </w:p>
        </w:tc>
      </w:tr>
    </w:tbl>
    <w:p w14:paraId="611564B4" w14:textId="77777777" w:rsidR="00220A5E" w:rsidRDefault="00000000">
      <w:proofErr w:type="spellStart"/>
      <w:r>
        <w:t>Observação</w:t>
      </w:r>
      <w:proofErr w:type="spellEnd"/>
      <w:r>
        <w:t xml:space="preserve">: a </w:t>
      </w:r>
      <w:proofErr w:type="spellStart"/>
      <w:r>
        <w:t>rubrica</w:t>
      </w:r>
      <w:proofErr w:type="spellEnd"/>
      <w:r>
        <w:t xml:space="preserve"> </w:t>
      </w:r>
      <w:proofErr w:type="spellStart"/>
      <w:r>
        <w:t>fornecida</w:t>
      </w:r>
      <w:proofErr w:type="spellEnd"/>
      <w:r>
        <w:t xml:space="preserve"> no template </w:t>
      </w:r>
      <w:proofErr w:type="spellStart"/>
      <w:r>
        <w:t>informa</w:t>
      </w:r>
      <w:proofErr w:type="spellEnd"/>
      <w:r>
        <w:t xml:space="preserve"> 'Total: 10 </w:t>
      </w:r>
      <w:proofErr w:type="spellStart"/>
      <w:r>
        <w:t>pontos</w:t>
      </w:r>
      <w:proofErr w:type="spellEnd"/>
      <w:r>
        <w:t xml:space="preserve">',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listados</w:t>
      </w:r>
      <w:proofErr w:type="spellEnd"/>
      <w:r>
        <w:t xml:space="preserve"> </w:t>
      </w:r>
      <w:proofErr w:type="spellStart"/>
      <w:r>
        <w:t>somem</w:t>
      </w:r>
      <w:proofErr w:type="spellEnd"/>
      <w:r>
        <w:t xml:space="preserve"> 5 </w:t>
      </w:r>
      <w:proofErr w:type="spellStart"/>
      <w:r>
        <w:t>pontos</w:t>
      </w:r>
      <w:proofErr w:type="spellEnd"/>
      <w:r>
        <w:t xml:space="preserve"> (1+1+1+1+0,5+0,5).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com o professor.</w:t>
      </w:r>
    </w:p>
    <w:p w14:paraId="0CC52762" w14:textId="77777777" w:rsidR="00220A5E" w:rsidRDefault="00000000">
      <w:pPr>
        <w:pStyle w:val="Ttulo1"/>
      </w:pPr>
      <w:r>
        <w:t xml:space="preserve">11. Registro de </w:t>
      </w:r>
      <w:proofErr w:type="spellStart"/>
      <w:r>
        <w:t>Alterações</w:t>
      </w:r>
      <w:proofErr w:type="spellEnd"/>
      <w:r>
        <w:t xml:space="preserve"> (Changelog)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20A5E" w14:paraId="320998BD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028493DA" w14:textId="77777777" w:rsidR="00220A5E" w:rsidRDefault="00000000">
            <w:r>
              <w:rPr>
                <w:b/>
                <w:sz w:val="18"/>
              </w:rPr>
              <w:t>Data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328BCFB" w14:textId="77777777" w:rsidR="00220A5E" w:rsidRDefault="00000000">
            <w:r>
              <w:rPr>
                <w:b/>
                <w:sz w:val="18"/>
              </w:rPr>
              <w:t>Autor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CE6B829" w14:textId="77777777" w:rsidR="00220A5E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  <w:r>
              <w:rPr>
                <w:b/>
                <w:sz w:val="18"/>
              </w:rPr>
              <w:t xml:space="preserve"> da </w:t>
            </w:r>
            <w:proofErr w:type="spellStart"/>
            <w:r>
              <w:rPr>
                <w:b/>
                <w:sz w:val="18"/>
              </w:rPr>
              <w:t>alteração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7A33D89B" w14:textId="77777777" w:rsidR="00220A5E" w:rsidRDefault="00000000">
            <w:proofErr w:type="spellStart"/>
            <w:r>
              <w:rPr>
                <w:b/>
                <w:sz w:val="18"/>
              </w:rPr>
              <w:t>Arquivos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impactados</w:t>
            </w:r>
            <w:proofErr w:type="spellEnd"/>
          </w:p>
        </w:tc>
      </w:tr>
      <w:tr w:rsidR="00220A5E" w14:paraId="24AF5BD6" w14:textId="77777777">
        <w:trPr>
          <w:jc w:val="center"/>
        </w:trPr>
        <w:tc>
          <w:tcPr>
            <w:tcW w:w="2351" w:type="dxa"/>
            <w:vAlign w:val="center"/>
          </w:tcPr>
          <w:p w14:paraId="353549D3" w14:textId="77777777" w:rsidR="00220A5E" w:rsidRDefault="00000000">
            <w:r>
              <w:rPr>
                <w:sz w:val="18"/>
              </w:rPr>
              <w:t>13/09/2026</w:t>
            </w:r>
          </w:p>
        </w:tc>
        <w:tc>
          <w:tcPr>
            <w:tcW w:w="2351" w:type="dxa"/>
            <w:vAlign w:val="center"/>
          </w:tcPr>
          <w:p w14:paraId="585E0236" w14:textId="2BB3715B" w:rsidR="00220A5E" w:rsidRDefault="007226EF">
            <w:r>
              <w:t>Keanne Alves Teixeira</w:t>
            </w:r>
          </w:p>
        </w:tc>
        <w:tc>
          <w:tcPr>
            <w:tcW w:w="2351" w:type="dxa"/>
            <w:vAlign w:val="center"/>
          </w:tcPr>
          <w:p w14:paraId="2987B44D" w14:textId="77777777" w:rsidR="00220A5E" w:rsidRDefault="00000000">
            <w:proofErr w:type="spellStart"/>
            <w:r>
              <w:rPr>
                <w:sz w:val="18"/>
              </w:rPr>
              <w:t>Implementação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 do layout HTML5 e CSS3 do </w:t>
            </w:r>
            <w:proofErr w:type="spellStart"/>
            <w:r>
              <w:rPr>
                <w:sz w:val="18"/>
              </w:rPr>
              <w:lastRenderedPageBreak/>
              <w:t>sistema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561CA9EA" w14:textId="77777777" w:rsidR="00220A5E" w:rsidRDefault="00000000">
            <w:r>
              <w:rPr>
                <w:sz w:val="18"/>
              </w:rPr>
              <w:lastRenderedPageBreak/>
              <w:t xml:space="preserve">index.html; </w:t>
            </w:r>
            <w:proofErr w:type="spellStart"/>
            <w:r>
              <w:rPr>
                <w:sz w:val="18"/>
              </w:rPr>
              <w:t>css</w:t>
            </w:r>
            <w:proofErr w:type="spellEnd"/>
            <w:r>
              <w:rPr>
                <w:sz w:val="18"/>
              </w:rPr>
              <w:t>/style.css</w:t>
            </w:r>
          </w:p>
        </w:tc>
      </w:tr>
      <w:tr w:rsidR="00220A5E" w14:paraId="1EFA77D3" w14:textId="77777777">
        <w:trPr>
          <w:jc w:val="center"/>
        </w:trPr>
        <w:tc>
          <w:tcPr>
            <w:tcW w:w="2351" w:type="dxa"/>
            <w:vAlign w:val="center"/>
          </w:tcPr>
          <w:p w14:paraId="7662F4CF" w14:textId="77777777" w:rsidR="00220A5E" w:rsidRDefault="00000000">
            <w:r>
              <w:rPr>
                <w:sz w:val="18"/>
              </w:rPr>
              <w:t>13/09/2026</w:t>
            </w:r>
          </w:p>
        </w:tc>
        <w:tc>
          <w:tcPr>
            <w:tcW w:w="2351" w:type="dxa"/>
            <w:vAlign w:val="center"/>
          </w:tcPr>
          <w:p w14:paraId="4D56A1C2" w14:textId="288B6B97" w:rsidR="00220A5E" w:rsidRDefault="0063212E">
            <w:r>
              <w:t>Keanne Alves Teixeira</w:t>
            </w:r>
          </w:p>
        </w:tc>
        <w:tc>
          <w:tcPr>
            <w:tcW w:w="2351" w:type="dxa"/>
            <w:vAlign w:val="center"/>
          </w:tcPr>
          <w:p w14:paraId="0F88735C" w14:textId="77777777" w:rsidR="00220A5E" w:rsidRDefault="00000000"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 de paleta de cores para modo claro e </w:t>
            </w:r>
            <w:proofErr w:type="spellStart"/>
            <w:r>
              <w:rPr>
                <w:sz w:val="18"/>
              </w:rPr>
              <w:t>escuro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00BE48C6" w14:textId="77777777" w:rsidR="00220A5E" w:rsidRDefault="00000000">
            <w:proofErr w:type="spellStart"/>
            <w:r>
              <w:rPr>
                <w:sz w:val="18"/>
              </w:rPr>
              <w:t>css</w:t>
            </w:r>
            <w:proofErr w:type="spellEnd"/>
            <w:r>
              <w:rPr>
                <w:sz w:val="18"/>
              </w:rPr>
              <w:t>/style.css</w:t>
            </w:r>
          </w:p>
        </w:tc>
      </w:tr>
      <w:tr w:rsidR="0063212E" w14:paraId="5E976AFB" w14:textId="77777777">
        <w:trPr>
          <w:jc w:val="center"/>
        </w:trPr>
        <w:tc>
          <w:tcPr>
            <w:tcW w:w="2351" w:type="dxa"/>
            <w:vAlign w:val="center"/>
          </w:tcPr>
          <w:p w14:paraId="09D38D5C" w14:textId="77777777" w:rsidR="0063212E" w:rsidRDefault="0063212E" w:rsidP="0063212E">
            <w:r>
              <w:rPr>
                <w:sz w:val="18"/>
              </w:rPr>
              <w:t>13/09/2026</w:t>
            </w:r>
          </w:p>
        </w:tc>
        <w:tc>
          <w:tcPr>
            <w:tcW w:w="2351" w:type="dxa"/>
            <w:vAlign w:val="center"/>
          </w:tcPr>
          <w:p w14:paraId="13E2A7C7" w14:textId="2132B03F" w:rsidR="0063212E" w:rsidRDefault="0063212E" w:rsidP="0063212E">
            <w:r>
              <w:t>Keanne Alves Teixeira</w:t>
            </w:r>
          </w:p>
        </w:tc>
        <w:tc>
          <w:tcPr>
            <w:tcW w:w="2351" w:type="dxa"/>
            <w:vAlign w:val="center"/>
          </w:tcPr>
          <w:p w14:paraId="794B329A" w14:textId="77777777" w:rsidR="0063212E" w:rsidRDefault="0063212E" w:rsidP="0063212E"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responsividade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organização</w:t>
            </w:r>
            <w:proofErr w:type="spellEnd"/>
            <w:r>
              <w:rPr>
                <w:sz w:val="18"/>
              </w:rPr>
              <w:t xml:space="preserve"> visual.</w:t>
            </w:r>
          </w:p>
        </w:tc>
        <w:tc>
          <w:tcPr>
            <w:tcW w:w="2351" w:type="dxa"/>
            <w:vAlign w:val="center"/>
          </w:tcPr>
          <w:p w14:paraId="54E13412" w14:textId="77777777" w:rsidR="0063212E" w:rsidRDefault="0063212E" w:rsidP="0063212E">
            <w:proofErr w:type="spellStart"/>
            <w:r>
              <w:rPr>
                <w:sz w:val="18"/>
              </w:rPr>
              <w:t>css</w:t>
            </w:r>
            <w:proofErr w:type="spellEnd"/>
            <w:r>
              <w:rPr>
                <w:sz w:val="18"/>
              </w:rPr>
              <w:t>/style.css</w:t>
            </w:r>
          </w:p>
        </w:tc>
      </w:tr>
      <w:tr w:rsidR="0063212E" w14:paraId="3A87D36F" w14:textId="77777777">
        <w:trPr>
          <w:jc w:val="center"/>
        </w:trPr>
        <w:tc>
          <w:tcPr>
            <w:tcW w:w="2351" w:type="dxa"/>
            <w:vAlign w:val="center"/>
          </w:tcPr>
          <w:p w14:paraId="71F01438" w14:textId="77777777" w:rsidR="0063212E" w:rsidRDefault="0063212E" w:rsidP="0063212E">
            <w:r>
              <w:rPr>
                <w:sz w:val="18"/>
              </w:rPr>
              <w:t>[DATA]</w:t>
            </w:r>
          </w:p>
        </w:tc>
        <w:tc>
          <w:tcPr>
            <w:tcW w:w="2351" w:type="dxa"/>
            <w:vAlign w:val="center"/>
          </w:tcPr>
          <w:p w14:paraId="22449DE9" w14:textId="1959E92B" w:rsidR="0063212E" w:rsidRDefault="0063212E" w:rsidP="0063212E">
            <w:r>
              <w:t>Keanne Alves Teixeira</w:t>
            </w:r>
          </w:p>
        </w:tc>
        <w:tc>
          <w:tcPr>
            <w:tcW w:w="2351" w:type="dxa"/>
            <w:vAlign w:val="center"/>
          </w:tcPr>
          <w:p w14:paraId="3D6AA6F9" w14:textId="77777777" w:rsidR="0063212E" w:rsidRDefault="0063212E" w:rsidP="0063212E"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Adicionar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próximas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alterações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351" w:type="dxa"/>
            <w:vAlign w:val="center"/>
          </w:tcPr>
          <w:p w14:paraId="3F946231" w14:textId="77777777" w:rsidR="0063212E" w:rsidRDefault="0063212E" w:rsidP="0063212E">
            <w:r>
              <w:rPr>
                <w:sz w:val="18"/>
              </w:rPr>
              <w:t>[PREENCHER]</w:t>
            </w:r>
          </w:p>
        </w:tc>
      </w:tr>
    </w:tbl>
    <w:p w14:paraId="07C716CE" w14:textId="77777777" w:rsidR="00220A5E" w:rsidRDefault="00000000">
      <w:pPr>
        <w:pStyle w:val="Ttulo1"/>
      </w:pPr>
      <w:r>
        <w:t xml:space="preserve">12. </w:t>
      </w:r>
      <w:proofErr w:type="spellStart"/>
      <w:r>
        <w:t>Declaração</w:t>
      </w:r>
      <w:proofErr w:type="spellEnd"/>
      <w:r>
        <w:t xml:space="preserve"> do </w:t>
      </w:r>
      <w:proofErr w:type="spellStart"/>
      <w:r>
        <w:t>Estudante</w:t>
      </w:r>
      <w:proofErr w:type="spellEnd"/>
    </w:p>
    <w:p w14:paraId="7BC28944" w14:textId="77777777" w:rsidR="00220A5E" w:rsidRDefault="00000000">
      <w:r>
        <w:t xml:space="preserve">Declaro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pela equipe </w:t>
      </w:r>
      <w:proofErr w:type="spellStart"/>
      <w:r>
        <w:t>acima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 xml:space="preserve">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fontes</w:t>
      </w:r>
      <w:proofErr w:type="spellEnd"/>
      <w:r>
        <w:t xml:space="preserve"> de </w:t>
      </w:r>
      <w:proofErr w:type="spellStart"/>
      <w:r>
        <w:t>terceiros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devidamente</w:t>
      </w:r>
      <w:proofErr w:type="spellEnd"/>
      <w:r>
        <w:t xml:space="preserve"> </w:t>
      </w:r>
      <w:proofErr w:type="spellStart"/>
      <w:r>
        <w:t>citadas</w:t>
      </w:r>
      <w:proofErr w:type="spellEnd"/>
      <w:r>
        <w:t>.</w:t>
      </w:r>
    </w:p>
    <w:p w14:paraId="7118EAE3" w14:textId="448FBD95" w:rsidR="00220A5E" w:rsidRDefault="00000000" w:rsidP="00822EAC">
      <w:r>
        <w:br/>
      </w:r>
      <w:proofErr w:type="spellStart"/>
      <w:r>
        <w:t>Assinatura</w:t>
      </w:r>
      <w:proofErr w:type="spellEnd"/>
      <w:r>
        <w:t xml:space="preserve">: </w:t>
      </w:r>
      <w:r w:rsidR="00BA18F4">
        <w:t>Keanne Teixeira</w:t>
      </w:r>
    </w:p>
    <w:p w14:paraId="63F809F6" w14:textId="65287369" w:rsidR="00220A5E" w:rsidRDefault="00000000" w:rsidP="00822EAC">
      <w:r>
        <w:t xml:space="preserve">Nome: </w:t>
      </w:r>
      <w:r w:rsidR="00BA18F4">
        <w:t>Keanne Alves Teixeira</w:t>
      </w:r>
    </w:p>
    <w:p w14:paraId="3DA31A2E" w14:textId="492189CA" w:rsidR="00220A5E" w:rsidRDefault="00000000" w:rsidP="00822EAC">
      <w:r>
        <w:t xml:space="preserve">Data: </w:t>
      </w:r>
      <w:r w:rsidR="00BA18F4">
        <w:t>13/09/2026</w:t>
      </w:r>
    </w:p>
    <w:p w14:paraId="753E8096" w14:textId="3A839644" w:rsidR="00220A5E" w:rsidRDefault="00220A5E"/>
    <w:sectPr w:rsidR="00220A5E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837586">
    <w:abstractNumId w:val="8"/>
  </w:num>
  <w:num w:numId="2" w16cid:durableId="1809517243">
    <w:abstractNumId w:val="6"/>
  </w:num>
  <w:num w:numId="3" w16cid:durableId="10957072">
    <w:abstractNumId w:val="5"/>
  </w:num>
  <w:num w:numId="4" w16cid:durableId="578906975">
    <w:abstractNumId w:val="4"/>
  </w:num>
  <w:num w:numId="5" w16cid:durableId="395515332">
    <w:abstractNumId w:val="7"/>
  </w:num>
  <w:num w:numId="6" w16cid:durableId="1105538504">
    <w:abstractNumId w:val="3"/>
  </w:num>
  <w:num w:numId="7" w16cid:durableId="925113615">
    <w:abstractNumId w:val="2"/>
  </w:num>
  <w:num w:numId="8" w16cid:durableId="707876525">
    <w:abstractNumId w:val="1"/>
  </w:num>
  <w:num w:numId="9" w16cid:durableId="35057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9BC"/>
    <w:rsid w:val="0006063C"/>
    <w:rsid w:val="0015043C"/>
    <w:rsid w:val="0015074B"/>
    <w:rsid w:val="00220A5E"/>
    <w:rsid w:val="0029639D"/>
    <w:rsid w:val="003033FB"/>
    <w:rsid w:val="00326F90"/>
    <w:rsid w:val="003F4BE1"/>
    <w:rsid w:val="004271AB"/>
    <w:rsid w:val="00512107"/>
    <w:rsid w:val="00536397"/>
    <w:rsid w:val="005A63A3"/>
    <w:rsid w:val="005C24CE"/>
    <w:rsid w:val="0063212E"/>
    <w:rsid w:val="00640BC4"/>
    <w:rsid w:val="00673D7C"/>
    <w:rsid w:val="006C6E96"/>
    <w:rsid w:val="007226EF"/>
    <w:rsid w:val="007B240D"/>
    <w:rsid w:val="007B284B"/>
    <w:rsid w:val="00822EAC"/>
    <w:rsid w:val="0082413C"/>
    <w:rsid w:val="00887ECB"/>
    <w:rsid w:val="008C5719"/>
    <w:rsid w:val="008E57A1"/>
    <w:rsid w:val="008E732F"/>
    <w:rsid w:val="009C72BF"/>
    <w:rsid w:val="009D5E21"/>
    <w:rsid w:val="00A00A4F"/>
    <w:rsid w:val="00A14D29"/>
    <w:rsid w:val="00AA1D8D"/>
    <w:rsid w:val="00B47730"/>
    <w:rsid w:val="00BA18F4"/>
    <w:rsid w:val="00BC646F"/>
    <w:rsid w:val="00C32633"/>
    <w:rsid w:val="00CB0664"/>
    <w:rsid w:val="00CC0AFE"/>
    <w:rsid w:val="00CE52AB"/>
    <w:rsid w:val="00D05430"/>
    <w:rsid w:val="00D243A5"/>
    <w:rsid w:val="00D54C2D"/>
    <w:rsid w:val="00D66C84"/>
    <w:rsid w:val="00D96F84"/>
    <w:rsid w:val="00DB10A1"/>
    <w:rsid w:val="00DB13AE"/>
    <w:rsid w:val="00E40F96"/>
    <w:rsid w:val="00E938F2"/>
    <w:rsid w:val="00EA27BC"/>
    <w:rsid w:val="00F419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ED3CEB-CB66-4340-B3BA-876448D0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0569BC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56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keanneteixeira-maker.github.io/SGT-Modulo2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eanneteixeira-maker/SGT-Modulo2.git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1693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Keanne Teixeira</cp:lastModifiedBy>
  <cp:revision>40</cp:revision>
  <dcterms:created xsi:type="dcterms:W3CDTF">2013-12-23T23:15:00Z</dcterms:created>
  <dcterms:modified xsi:type="dcterms:W3CDTF">2026-09-13T20:47:00Z</dcterms:modified>
  <cp:category/>
</cp:coreProperties>
</file>